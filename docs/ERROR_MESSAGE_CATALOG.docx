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Bharat Innovation Olympiad</w:t>
      </w:r>
    </w:p>
    <w:p>
      <w:pPr>
        <w:jc w:val="center"/>
      </w:pPr>
      <w:r>
        <w:rPr>
          <w:b/>
          <w:sz w:val="40"/>
        </w:rPr>
        <w:t>Error Message Catalogue</w:t>
      </w:r>
    </w:p>
    <w:p>
      <w:pPr>
        <w:jc w:val="center"/>
      </w:pPr>
      <w:r>
        <w:rPr>
          <w:i/>
        </w:rPr>
        <w:t>Generated 2026-08-09 — covers frontend/ and backend/</w:t>
        <w:br/>
      </w:r>
      <w:r>
        <w:rPr>
          <w:i/>
        </w:rPr>
        <w:t>Every message below is quoted verbatim from the current source, with the exact file and line number it lives at, so it can be found and edited directly.</w:t>
      </w:r>
    </w:p>
    <w:p>
      <w:r>
        <w:br w:type="page"/>
      </w:r>
    </w:p>
    <w:p>
      <w:pPr>
        <w:pStyle w:val="Heading1"/>
      </w:pPr>
      <w:r>
        <w:t>How this document is organised</w:t>
      </w:r>
    </w:p>
    <w:p>
      <w:r>
        <w:t>Part 1 covers the frontend (frontend/) — what a student or parent actually reads on screen. This is organised by the page or shared copy-file the message lives in, with a short note on what triggers each one.</w:t>
      </w:r>
    </w:p>
    <w:p>
      <w:r>
        <w:t>Part 2 covers the backend (backend/) — every message a NestJS service throws as a BadRequestException, ConflictException, ForbiddenException, UnauthorizedException, NotFoundException, InternalServerErrorException or PayloadTooLargeException. Many of these reach the student/parent verbatim (the frontend's describeError() prefers the server's own message — see section 1.1); others are admin-portal or internal-tooling only. Part 2 is split into 2A (student- and parent-reachable modules) and 2B (admin / internal tooling) accordingly, then grouped by module and listed as Message | Where (class.method) | File | Line.</w:t>
      </w:r>
    </w:p>
    <w:p>
      <w:r>
        <w:t>This catalogue was generated by reading the source directly (a small extraction script located every throw new ...Exception(...) call in backend/src), so it reflects the code as of the date above rather than a hand-maintained list that can drift out of date. Re-run it after significant copy changes.</w:t>
      </w:r>
    </w:p>
    <w:p>
      <w:r>
        <w:br w:type="page"/>
      </w:r>
    </w:p>
    <w:p>
      <w:pPr>
        <w:pStyle w:val="Heading1"/>
      </w:pPr>
      <w:r>
        <w:t>Part 1 — Frontend (what students and parents see)</w:t>
      </w:r>
    </w:p>
    <w:p>
      <w:pPr>
        <w:pStyle w:val="Heading2"/>
      </w:pPr>
      <w:r>
        <w:t>1.1 Generic network / API errors (frontend/src/lib/errors.ts)</w:t>
      </w:r>
    </w:p>
    <w:p>
      <w:r>
        <w:t>describeError(err, action) turns any failed API call into one of these, picked by HTTP status. It is the fallback used across registration, guardian, payment and profile pages whenever there is no more specific message. The server's own message wins when it has one and is not a bare NestJS default ("Bad Request", "Not Found", etc.).</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Offline</w:t>
            </w:r>
          </w:p>
        </w:tc>
        <w:tc>
          <w:tcPr>
            <w:tcW w:type="dxa" w:w="3685"/>
          </w:tcPr>
          <w:p>
            <w:pPr/>
            <w:r>
              <w:rPr>
                <w:sz w:val="17"/>
              </w:rPr>
              <w:t>You appear to be offline, so we couldn't {action}. Reconnect to the internet and try again, nothing you've entered has been lost.</w:t>
            </w:r>
          </w:p>
        </w:tc>
        <w:tc>
          <w:tcPr>
            <w:tcW w:type="dxa" w:w="2835"/>
          </w:tcPr>
          <w:p>
            <w:pPr/>
            <w:r>
              <w:rPr>
                <w:sz w:val="17"/>
              </w:rPr>
              <w:t>Browser reports navigator.onLine === false.</w:t>
            </w:r>
          </w:p>
        </w:tc>
        <w:tc>
          <w:tcPr>
            <w:tcW w:type="dxa" w:w="2551"/>
          </w:tcPr>
          <w:p>
            <w:pPr/>
            <w:r>
              <w:rPr>
                <w:sz w:val="17"/>
              </w:rPr>
              <w:t>frontend/src/lib/errors.ts:56</w:t>
            </w:r>
          </w:p>
        </w:tc>
      </w:tr>
      <w:tr>
        <w:tc>
          <w:tcPr>
            <w:tcW w:type="dxa" w:w="1701"/>
          </w:tcPr>
          <w:p>
            <w:pPr/>
            <w:r>
              <w:rPr>
                <w:sz w:val="17"/>
              </w:rPr>
              <w:t>No response from server</w:t>
            </w:r>
          </w:p>
        </w:tc>
        <w:tc>
          <w:tcPr>
            <w:tcW w:type="dxa" w:w="3685"/>
          </w:tcPr>
          <w:p>
            <w:pPr/>
            <w:r>
              <w:rPr>
                <w:sz w:val="17"/>
              </w:rPr>
              <w:t>We couldn't reach our servers to {action}. This is usually a brief connection problem, check your internet and try again in a moment.</w:t>
            </w:r>
          </w:p>
        </w:tc>
        <w:tc>
          <w:tcPr>
            <w:tcW w:type="dxa" w:w="2835"/>
          </w:tcPr>
          <w:p>
            <w:pPr/>
            <w:r>
              <w:rPr>
                <w:sz w:val="17"/>
              </w:rPr>
              <w:t>Request has no HTTP status at all: DNS failure, CORS block, or the backend is asleep/unreachable.</w:t>
            </w:r>
          </w:p>
        </w:tc>
        <w:tc>
          <w:tcPr>
            <w:tcW w:type="dxa" w:w="2551"/>
          </w:tcPr>
          <w:p>
            <w:pPr/>
            <w:r>
              <w:rPr>
                <w:sz w:val="17"/>
              </w:rPr>
              <w:t>frontend/src/lib/errors.ts:63</w:t>
            </w:r>
          </w:p>
        </w:tc>
      </w:tr>
      <w:tr>
        <w:tc>
          <w:tcPr>
            <w:tcW w:type="dxa" w:w="1701"/>
          </w:tcPr>
          <w:p>
            <w:pPr/>
            <w:r>
              <w:rPr>
                <w:sz w:val="17"/>
              </w:rPr>
              <w:t>400 / 422 fallback</w:t>
            </w:r>
          </w:p>
        </w:tc>
        <w:tc>
          <w:tcPr>
            <w:tcW w:type="dxa" w:w="3685"/>
          </w:tcPr>
          <w:p>
            <w:pPr/>
            <w:r>
              <w:rPr>
                <w:sz w:val="17"/>
              </w:rPr>
              <w:t>Some of the details weren't accepted. Check what you've entered and try again.</w:t>
            </w:r>
          </w:p>
        </w:tc>
        <w:tc>
          <w:tcPr>
            <w:tcW w:type="dxa" w:w="2835"/>
          </w:tcPr>
          <w:p>
            <w:pPr/>
            <w:r>
              <w:rPr>
                <w:sz w:val="17"/>
              </w:rPr>
              <w:t>Validation failure with no usable server message.</w:t>
            </w:r>
          </w:p>
        </w:tc>
        <w:tc>
          <w:tcPr>
            <w:tcW w:type="dxa" w:w="2551"/>
          </w:tcPr>
          <w:p>
            <w:pPr/>
            <w:r>
              <w:rPr>
                <w:sz w:val="17"/>
              </w:rPr>
              <w:t>frontend/src/lib/errors.ts:72</w:t>
            </w:r>
          </w:p>
        </w:tc>
      </w:tr>
      <w:tr>
        <w:tc>
          <w:tcPr>
            <w:tcW w:type="dxa" w:w="1701"/>
          </w:tcPr>
          <w:p>
            <w:pPr/>
            <w:r>
              <w:rPr>
                <w:sz w:val="17"/>
              </w:rPr>
              <w:t>401 Unauthorized</w:t>
            </w:r>
          </w:p>
        </w:tc>
        <w:tc>
          <w:tcPr>
            <w:tcW w:type="dxa" w:w="3685"/>
          </w:tcPr>
          <w:p>
            <w:pPr/>
            <w:r>
              <w:rPr>
                <w:sz w:val="17"/>
              </w:rPr>
              <w:t>Your session has expired, so we couldn't {action}. Please sign in again, your progress is saved.</w:t>
            </w:r>
          </w:p>
        </w:tc>
        <w:tc>
          <w:tcPr>
            <w:tcW w:type="dxa" w:w="2835"/>
          </w:tcPr>
          <w:p>
            <w:pPr/>
            <w:r>
              <w:rPr>
                <w:sz w:val="17"/>
              </w:rPr>
              <w:t>JWT expired or missing.</w:t>
            </w:r>
          </w:p>
        </w:tc>
        <w:tc>
          <w:tcPr>
            <w:tcW w:type="dxa" w:w="2551"/>
          </w:tcPr>
          <w:p>
            <w:pPr/>
            <w:r>
              <w:rPr>
                <w:sz w:val="17"/>
              </w:rPr>
              <w:t>frontend/src/lib/errors.ts:75</w:t>
            </w:r>
          </w:p>
        </w:tc>
      </w:tr>
      <w:tr>
        <w:tc>
          <w:tcPr>
            <w:tcW w:type="dxa" w:w="1701"/>
          </w:tcPr>
          <w:p>
            <w:pPr/>
            <w:r>
              <w:rPr>
                <w:sz w:val="17"/>
              </w:rPr>
              <w:t>403 Forbidden fallback</w:t>
            </w:r>
          </w:p>
        </w:tc>
        <w:tc>
          <w:tcPr>
            <w:tcW w:type="dxa" w:w="3685"/>
          </w:tcPr>
          <w:p>
            <w:pPr/>
            <w:r>
              <w:rPr>
                <w:sz w:val="17"/>
              </w:rPr>
              <w:t>You don't have permission to {action}. If you think that's wrong, contact support and we'll sort it out.</w:t>
            </w:r>
          </w:p>
        </w:tc>
        <w:tc>
          <w:tcPr>
            <w:tcW w:type="dxa" w:w="2835"/>
          </w:tcPr>
          <w:p>
            <w:pPr/>
            <w:r>
              <w:rPr>
                <w:sz w:val="17"/>
              </w:rPr>
              <w:t>Authenticated but not authorised for the action, no server message.</w:t>
            </w:r>
          </w:p>
        </w:tc>
        <w:tc>
          <w:tcPr>
            <w:tcW w:type="dxa" w:w="2551"/>
          </w:tcPr>
          <w:p>
            <w:pPr/>
            <w:r>
              <w:rPr>
                <w:sz w:val="17"/>
              </w:rPr>
              <w:t>frontend/src/lib/errors.ts:78</w:t>
            </w:r>
          </w:p>
        </w:tc>
      </w:tr>
      <w:tr>
        <w:tc>
          <w:tcPr>
            <w:tcW w:type="dxa" w:w="1701"/>
          </w:tcPr>
          <w:p>
            <w:pPr/>
            <w:r>
              <w:rPr>
                <w:sz w:val="17"/>
              </w:rPr>
              <w:t>404 Not Found fallback</w:t>
            </w:r>
          </w:p>
        </w:tc>
        <w:tc>
          <w:tcPr>
            <w:tcW w:type="dxa" w:w="3685"/>
          </w:tcPr>
          <w:p>
            <w:pPr/>
            <w:r>
              <w:rPr>
                <w:sz w:val="17"/>
              </w:rPr>
              <w:t>We couldn't find what we needed to {action}. Refresh the page and try again; if it keeps happening, contact support.</w:t>
            </w:r>
          </w:p>
        </w:tc>
        <w:tc>
          <w:tcPr>
            <w:tcW w:type="dxa" w:w="2835"/>
          </w:tcPr>
          <w:p>
            <w:pPr/>
            <w:r>
              <w:rPr>
                <w:sz w:val="17"/>
              </w:rPr>
              <w:t>Resource missing, no server message.</w:t>
            </w:r>
          </w:p>
        </w:tc>
        <w:tc>
          <w:tcPr>
            <w:tcW w:type="dxa" w:w="2551"/>
          </w:tcPr>
          <w:p>
            <w:pPr/>
            <w:r>
              <w:rPr>
                <w:sz w:val="17"/>
              </w:rPr>
              <w:t>frontend/src/lib/errors.ts:81</w:t>
            </w:r>
          </w:p>
        </w:tc>
      </w:tr>
      <w:tr>
        <w:tc>
          <w:tcPr>
            <w:tcW w:type="dxa" w:w="1701"/>
          </w:tcPr>
          <w:p>
            <w:pPr/>
            <w:r>
              <w:rPr>
                <w:sz w:val="17"/>
              </w:rPr>
              <w:t>409 Conflict fallback</w:t>
            </w:r>
          </w:p>
        </w:tc>
        <w:tc>
          <w:tcPr>
            <w:tcW w:type="dxa" w:w="3685"/>
          </w:tcPr>
          <w:p>
            <w:pPr/>
            <w:r>
              <w:rPr>
                <w:sz w:val="17"/>
              </w:rPr>
              <w:t>That's already been done, so we didn't {action} again. Refresh the page to see the current state.</w:t>
            </w:r>
          </w:p>
        </w:tc>
        <w:tc>
          <w:tcPr>
            <w:tcW w:type="dxa" w:w="2835"/>
          </w:tcPr>
          <w:p>
            <w:pPr/>
            <w:r>
              <w:rPr>
                <w:sz w:val="17"/>
              </w:rPr>
              <w:t>State conflict (e.g. duplicate action), no server message.</w:t>
            </w:r>
          </w:p>
        </w:tc>
        <w:tc>
          <w:tcPr>
            <w:tcW w:type="dxa" w:w="2551"/>
          </w:tcPr>
          <w:p>
            <w:pPr/>
            <w:r>
              <w:rPr>
                <w:sz w:val="17"/>
              </w:rPr>
              <w:t>frontend/src/lib/errors.ts:84</w:t>
            </w:r>
          </w:p>
        </w:tc>
      </w:tr>
      <w:tr>
        <w:tc>
          <w:tcPr>
            <w:tcW w:type="dxa" w:w="1701"/>
          </w:tcPr>
          <w:p>
            <w:pPr/>
            <w:r>
              <w:rPr>
                <w:sz w:val="17"/>
              </w:rPr>
              <w:t>413 Payload Too Large</w:t>
            </w:r>
          </w:p>
        </w:tc>
        <w:tc>
          <w:tcPr>
            <w:tcW w:type="dxa" w:w="3685"/>
          </w:tcPr>
          <w:p>
            <w:pPr/>
            <w:r>
              <w:rPr>
                <w:sz w:val="17"/>
              </w:rPr>
              <w:t>That file is too large to upload. Pick a smaller one, or photograph the document again at a lower resolution, and try again.</w:t>
            </w:r>
          </w:p>
        </w:tc>
        <w:tc>
          <w:tcPr>
            <w:tcW w:type="dxa" w:w="2835"/>
          </w:tcPr>
          <w:p>
            <w:pPr/>
            <w:r>
              <w:rPr>
                <w:sz w:val="17"/>
              </w:rPr>
              <w:t>An uploaded file (guardian ID document, etc.) exceeded the server's size limit.</w:t>
            </w:r>
          </w:p>
        </w:tc>
        <w:tc>
          <w:tcPr>
            <w:tcW w:type="dxa" w:w="2551"/>
          </w:tcPr>
          <w:p>
            <w:pPr/>
            <w:r>
              <w:rPr>
                <w:sz w:val="17"/>
              </w:rPr>
              <w:t>frontend/src/lib/errors.ts:87</w:t>
            </w:r>
          </w:p>
        </w:tc>
      </w:tr>
      <w:tr>
        <w:tc>
          <w:tcPr>
            <w:tcW w:type="dxa" w:w="1701"/>
          </w:tcPr>
          <w:p>
            <w:pPr/>
            <w:r>
              <w:rPr>
                <w:sz w:val="17"/>
              </w:rPr>
              <w:t>429 Too Many Requests</w:t>
            </w:r>
          </w:p>
        </w:tc>
        <w:tc>
          <w:tcPr>
            <w:tcW w:type="dxa" w:w="3685"/>
          </w:tcPr>
          <w:p>
            <w:pPr/>
            <w:r>
              <w:rPr>
                <w:sz w:val="17"/>
              </w:rPr>
              <w:t>You've tried a few times in quick succession. Wait about a minute, then try again.</w:t>
            </w:r>
          </w:p>
        </w:tc>
        <w:tc>
          <w:tcPr>
            <w:tcW w:type="dxa" w:w="2835"/>
          </w:tcPr>
          <w:p>
            <w:pPr/>
            <w:r>
              <w:rPr>
                <w:sz w:val="17"/>
              </w:rPr>
              <w:t>Rate limit hit (OTP resend, login attempts, etc.).</w:t>
            </w:r>
          </w:p>
        </w:tc>
        <w:tc>
          <w:tcPr>
            <w:tcW w:type="dxa" w:w="2551"/>
          </w:tcPr>
          <w:p>
            <w:pPr/>
            <w:r>
              <w:rPr>
                <w:sz w:val="17"/>
              </w:rPr>
              <w:t>frontend/src/lib/errors.ts:90</w:t>
            </w:r>
          </w:p>
        </w:tc>
      </w:tr>
      <w:tr>
        <w:tc>
          <w:tcPr>
            <w:tcW w:type="dxa" w:w="1701"/>
          </w:tcPr>
          <w:p>
            <w:pPr/>
            <w:r>
              <w:rPr>
                <w:sz w:val="17"/>
              </w:rPr>
              <w:t>500+ Server error</w:t>
            </w:r>
          </w:p>
        </w:tc>
        <w:tc>
          <w:tcPr>
            <w:tcW w:type="dxa" w:w="3685"/>
          </w:tcPr>
          <w:p>
            <w:pPr/>
            <w:r>
              <w:rPr>
                <w:sz w:val="17"/>
              </w:rPr>
              <w:t>Something went wrong on our side while trying to {action}. It isn't anything you did. Please try again in a moment, if it keeps happening, contact support.</w:t>
            </w:r>
          </w:p>
        </w:tc>
        <w:tc>
          <w:tcPr>
            <w:tcW w:type="dxa" w:w="2835"/>
          </w:tcPr>
          <w:p>
            <w:pPr/>
            <w:r>
              <w:rPr>
                <w:sz w:val="17"/>
              </w:rPr>
              <w:t>Unhandled server-side failure.</w:t>
            </w:r>
          </w:p>
        </w:tc>
        <w:tc>
          <w:tcPr>
            <w:tcW w:type="dxa" w:w="2551"/>
          </w:tcPr>
          <w:p>
            <w:pPr/>
            <w:r>
              <w:rPr>
                <w:sz w:val="17"/>
              </w:rPr>
              <w:t>frontend/src/lib/errors.ts:93</w:t>
            </w:r>
          </w:p>
        </w:tc>
      </w:tr>
      <w:tr>
        <w:tc>
          <w:tcPr>
            <w:tcW w:type="dxa" w:w="1701"/>
          </w:tcPr>
          <w:p>
            <w:pPr/>
            <w:r>
              <w:rPr>
                <w:sz w:val="17"/>
              </w:rPr>
              <w:t>Any other status, fallback</w:t>
            </w:r>
          </w:p>
        </w:tc>
        <w:tc>
          <w:tcPr>
            <w:tcW w:type="dxa" w:w="3685"/>
          </w:tcPr>
          <w:p>
            <w:pPr/>
            <w:r>
              <w:rPr>
                <w:sz w:val="17"/>
              </w:rPr>
              <w:t>We couldn't {action} just now. Please try again.</w:t>
            </w:r>
          </w:p>
        </w:tc>
        <w:tc>
          <w:tcPr>
            <w:tcW w:type="dxa" w:w="2835"/>
          </w:tcPr>
          <w:p>
            <w:pPr/>
            <w:r>
              <w:rPr>
                <w:sz w:val="17"/>
              </w:rPr>
              <w:t>Anything not covered above, no usable server message.</w:t>
            </w:r>
          </w:p>
        </w:tc>
        <w:tc>
          <w:tcPr>
            <w:tcW w:type="dxa" w:w="2551"/>
          </w:tcPr>
          <w:p>
            <w:pPr/>
            <w:r>
              <w:rPr>
                <w:sz w:val="17"/>
              </w:rPr>
              <w:t>frontend/src/lib/errors.ts:96</w:t>
            </w:r>
          </w:p>
        </w:tc>
      </w:tr>
    </w:tbl>
    <w:p/>
    <w:p>
      <w:pPr>
        <w:pStyle w:val="Heading2"/>
      </w:pPr>
      <w:r>
        <w:t>1.2 Camera / device errors (frontend/src/lib/errors.ts)</w:t>
      </w:r>
    </w:p>
    <w:p>
      <w:r>
        <w:t>describeCameraError(err) translates a raw getUserMedia() failure — meaningless names like "NotAllowedError" — into something a student can act on. Used on the registration face-scan step and the exam player's webcam warm-up.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Permission denied</w:t>
            </w:r>
          </w:p>
        </w:tc>
        <w:tc>
          <w:tcPr>
            <w:tcW w:type="dxa" w:w="3685"/>
          </w:tcPr>
          <w:p>
            <w:pPr/>
            <w:r>
              <w:rPr>
                <w:sz w:val="17"/>
              </w:rPr>
              <w:t>Your browser is blocking the camera. Click the padlock (or camera icon) in the address bar, set Camera to Allow, then reload this page.</w:t>
            </w:r>
          </w:p>
        </w:tc>
        <w:tc>
          <w:tcPr>
            <w:tcW w:type="dxa" w:w="2835"/>
          </w:tcPr>
          <w:p>
            <w:pPr/>
            <w:r>
              <w:rPr>
                <w:sz w:val="17"/>
              </w:rPr>
              <w:t>getUserMedia error name is NotAllowedError / PermissionDeniedError.</w:t>
            </w:r>
          </w:p>
        </w:tc>
        <w:tc>
          <w:tcPr>
            <w:tcW w:type="dxa" w:w="2551"/>
          </w:tcPr>
          <w:p>
            <w:pPr/>
            <w:r>
              <w:rPr>
                <w:sz w:val="17"/>
              </w:rPr>
              <w:t>frontend/src/lib/errors.ts:113</w:t>
            </w:r>
          </w:p>
        </w:tc>
      </w:tr>
      <w:tr>
        <w:tc>
          <w:tcPr>
            <w:tcW w:type="dxa" w:w="1701"/>
          </w:tcPr>
          <w:p>
            <w:pPr/>
            <w:r>
              <w:rPr>
                <w:sz w:val="17"/>
              </w:rPr>
              <w:t>No camera found</w:t>
            </w:r>
          </w:p>
        </w:tc>
        <w:tc>
          <w:tcPr>
            <w:tcW w:type="dxa" w:w="3685"/>
          </w:tcPr>
          <w:p>
            <w:pPr/>
            <w:r>
              <w:rPr>
                <w:sz w:val="17"/>
              </w:rPr>
              <w:t>We couldn't find a camera on this device. Plug in a webcam, or switch to a laptop or tablet that has one built in.</w:t>
            </w:r>
          </w:p>
        </w:tc>
        <w:tc>
          <w:tcPr>
            <w:tcW w:type="dxa" w:w="2835"/>
          </w:tcPr>
          <w:p>
            <w:pPr/>
            <w:r>
              <w:rPr>
                <w:sz w:val="17"/>
              </w:rPr>
              <w:t>NotFoundError / DevicesNotFoundError.</w:t>
            </w:r>
          </w:p>
        </w:tc>
        <w:tc>
          <w:tcPr>
            <w:tcW w:type="dxa" w:w="2551"/>
          </w:tcPr>
          <w:p>
            <w:pPr/>
            <w:r>
              <w:rPr>
                <w:sz w:val="17"/>
              </w:rPr>
              <w:t>frontend/src/lib/errors.ts:116</w:t>
            </w:r>
          </w:p>
        </w:tc>
      </w:tr>
      <w:tr>
        <w:tc>
          <w:tcPr>
            <w:tcW w:type="dxa" w:w="1701"/>
          </w:tcPr>
          <w:p>
            <w:pPr/>
            <w:r>
              <w:rPr>
                <w:sz w:val="17"/>
              </w:rPr>
              <w:t>Camera in use elsewhere</w:t>
            </w:r>
          </w:p>
        </w:tc>
        <w:tc>
          <w:tcPr>
            <w:tcW w:type="dxa" w:w="3685"/>
          </w:tcPr>
          <w:p>
            <w:pPr/>
            <w:r>
              <w:rPr>
                <w:sz w:val="17"/>
              </w:rPr>
              <w:t>Your camera is already being used by another app. Close Zoom, Meet, Teams or any other tab using the camera, then try again.</w:t>
            </w:r>
          </w:p>
        </w:tc>
        <w:tc>
          <w:tcPr>
            <w:tcW w:type="dxa" w:w="2835"/>
          </w:tcPr>
          <w:p>
            <w:pPr/>
            <w:r>
              <w:rPr>
                <w:sz w:val="17"/>
              </w:rPr>
              <w:t>NotReadableError / TrackStartError.</w:t>
            </w:r>
          </w:p>
        </w:tc>
        <w:tc>
          <w:tcPr>
            <w:tcW w:type="dxa" w:w="2551"/>
          </w:tcPr>
          <w:p>
            <w:pPr/>
            <w:r>
              <w:rPr>
                <w:sz w:val="17"/>
              </w:rPr>
              <w:t>frontend/src/lib/errors.ts:119</w:t>
            </w:r>
          </w:p>
        </w:tc>
      </w:tr>
      <w:tr>
        <w:tc>
          <w:tcPr>
            <w:tcW w:type="dxa" w:w="1701"/>
          </w:tcPr>
          <w:p>
            <w:pPr/>
            <w:r>
              <w:rPr>
                <w:sz w:val="17"/>
              </w:rPr>
              <w:t>Camera cannot meet quality constraints</w:t>
            </w:r>
          </w:p>
        </w:tc>
        <w:tc>
          <w:tcPr>
            <w:tcW w:type="dxa" w:w="3685"/>
          </w:tcPr>
          <w:p>
            <w:pPr/>
            <w:r>
              <w:rPr>
                <w:sz w:val="17"/>
              </w:rPr>
              <w:t>Your camera doesn't support the quality we need. Try a different camera if you have one.</w:t>
            </w:r>
          </w:p>
        </w:tc>
        <w:tc>
          <w:tcPr>
            <w:tcW w:type="dxa" w:w="2835"/>
          </w:tcPr>
          <w:p>
            <w:pPr/>
            <w:r>
              <w:rPr>
                <w:sz w:val="17"/>
              </w:rPr>
              <w:t>OverconstrainedError.</w:t>
            </w:r>
          </w:p>
        </w:tc>
        <w:tc>
          <w:tcPr>
            <w:tcW w:type="dxa" w:w="2551"/>
          </w:tcPr>
          <w:p>
            <w:pPr/>
            <w:r>
              <w:rPr>
                <w:sz w:val="17"/>
              </w:rPr>
              <w:t>frontend/src/lib/errors.ts:121</w:t>
            </w:r>
          </w:p>
        </w:tc>
      </w:tr>
      <w:tr>
        <w:tc>
          <w:tcPr>
            <w:tcW w:type="dxa" w:w="1701"/>
          </w:tcPr>
          <w:p>
            <w:pPr/>
            <w:r>
              <w:rPr>
                <w:sz w:val="17"/>
              </w:rPr>
              <w:t>Insecure context</w:t>
            </w:r>
          </w:p>
        </w:tc>
        <w:tc>
          <w:tcPr>
            <w:tcW w:type="dxa" w:w="3685"/>
          </w:tcPr>
          <w:p>
            <w:pPr/>
            <w:r>
              <w:rPr>
                <w:sz w:val="17"/>
              </w:rPr>
              <w:t>The camera can only be used on a secure connection. Make sure the address starts with https:// and try again.</w:t>
            </w:r>
          </w:p>
        </w:tc>
        <w:tc>
          <w:tcPr>
            <w:tcW w:type="dxa" w:w="2835"/>
          </w:tcPr>
          <w:p>
            <w:pPr/>
            <w:r>
              <w:rPr>
                <w:sz w:val="17"/>
              </w:rPr>
              <w:t>SecurityError — page not served over HTTPS.</w:t>
            </w:r>
          </w:p>
        </w:tc>
        <w:tc>
          <w:tcPr>
            <w:tcW w:type="dxa" w:w="2551"/>
          </w:tcPr>
          <w:p>
            <w:pPr/>
            <w:r>
              <w:rPr>
                <w:sz w:val="17"/>
              </w:rPr>
              <w:t>frontend/src/lib/errors.ts:123</w:t>
            </w:r>
          </w:p>
        </w:tc>
      </w:tr>
      <w:tr>
        <w:tc>
          <w:tcPr>
            <w:tcW w:type="dxa" w:w="1701"/>
          </w:tcPr>
          <w:p>
            <w:pPr/>
            <w:r>
              <w:rPr>
                <w:sz w:val="17"/>
              </w:rPr>
              <w:t>Unknown camera failure</w:t>
            </w:r>
          </w:p>
        </w:tc>
        <w:tc>
          <w:tcPr>
            <w:tcW w:type="dxa" w:w="3685"/>
          </w:tcPr>
          <w:p>
            <w:pPr/>
            <w:r>
              <w:rPr>
                <w:sz w:val="17"/>
              </w:rPr>
              <w:t>We couldn't start your camera. Check that no other app is using it, allow camera access when your browser asks, then try again.</w:t>
            </w:r>
          </w:p>
        </w:tc>
        <w:tc>
          <w:tcPr>
            <w:tcW w:type="dxa" w:w="2835"/>
          </w:tcPr>
          <w:p>
            <w:pPr/>
            <w:r>
              <w:rPr>
                <w:sz w:val="17"/>
              </w:rPr>
              <w:t>Any getUserMedia error not matched above.</w:t>
            </w:r>
          </w:p>
        </w:tc>
        <w:tc>
          <w:tcPr>
            <w:tcW w:type="dxa" w:w="2551"/>
          </w:tcPr>
          <w:p>
            <w:pPr/>
            <w:r>
              <w:rPr>
                <w:sz w:val="17"/>
              </w:rPr>
              <w:t>frontend/src/lib/errors.ts:125</w:t>
            </w:r>
          </w:p>
        </w:tc>
      </w:tr>
    </w:tbl>
    <w:p/>
    <w:p>
      <w:pPr>
        <w:pStyle w:val="Heading2"/>
      </w:pPr>
      <w:r>
        <w:t>1.3 File size (frontend/src/lib/errors.ts)</w:t>
      </w:r>
    </w:p>
    <w:p>
      <w:r>
        <w:t>Shown before an upload is even attempted, once a picked file is measured against the limit.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Oversize file, pre-upload</w:t>
            </w:r>
          </w:p>
        </w:tc>
        <w:tc>
          <w:tcPr>
            <w:tcW w:type="dxa" w:w="3685"/>
          </w:tcPr>
          <w:p>
            <w:pPr/>
            <w:r>
              <w:rPr>
                <w:sz w:val="17"/>
              </w:rPr>
              <w:t>That file is {size} MB, and the limit is {limit} MB. Take the photo again at a lower resolution, or use your phone's built-in option to reduce the image size, then upload it again.</w:t>
            </w:r>
          </w:p>
        </w:tc>
        <w:tc>
          <w:tcPr>
            <w:tcW w:type="dxa" w:w="2835"/>
          </w:tcPr>
          <w:p>
            <w:pPr/>
            <w:r>
              <w:rPr>
                <w:sz w:val="17"/>
              </w:rPr>
              <w:t>Guardian ID document (or similar upload) exceeds MAX size before the request is even sent.</w:t>
            </w:r>
          </w:p>
        </w:tc>
        <w:tc>
          <w:tcPr>
            <w:tcW w:type="dxa" w:w="2551"/>
          </w:tcPr>
          <w:p>
            <w:pPr/>
            <w:r>
              <w:rPr>
                <w:sz w:val="17"/>
              </w:rPr>
              <w:t>frontend/src/lib/errors.ts:132</w:t>
            </w:r>
          </w:p>
        </w:tc>
      </w:tr>
    </w:tbl>
    <w:p/>
    <w:p>
      <w:pPr>
        <w:pStyle w:val="Heading2"/>
      </w:pPr>
      <w:r>
        <w:t>1.4 Exam integrity: violation copy (frontend/src/lib/examIntegrity.ts)</w:t>
      </w:r>
    </w:p>
    <w:p>
      <w:r>
        <w:t>violationCopy(kind) — the titled explanation shown for every proctoring violation (banner during the exam, and the fullscreen re-entry gate). Each kind has a title, what the system observed ("what"), and what to do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exit_fullscreen — title</w:t>
            </w:r>
          </w:p>
        </w:tc>
        <w:tc>
          <w:tcPr>
            <w:tcW w:type="dxa" w:w="3685"/>
          </w:tcPr>
          <w:p>
            <w:pPr/>
            <w:r>
              <w:rPr>
                <w:sz w:val="17"/>
              </w:rPr>
              <w:t>You left fullscreen</w:t>
            </w:r>
          </w:p>
        </w:tc>
        <w:tc>
          <w:tcPr>
            <w:tcW w:type="dxa" w:w="2835"/>
          </w:tcPr>
          <w:p>
            <w:pPr/>
            <w:r>
              <w:rPr>
                <w:sz w:val="17"/>
              </w:rPr>
              <w:t>Student exited fullscreen (Escape, F11, Win/Cmd key).</w:t>
            </w:r>
          </w:p>
        </w:tc>
        <w:tc>
          <w:tcPr>
            <w:tcW w:type="dxa" w:w="2551"/>
          </w:tcPr>
          <w:p>
            <w:pPr/>
            <w:r>
              <w:rPr>
                <w:sz w:val="17"/>
              </w:rPr>
              <w:t>frontend/src/lib/examIntegrity.ts:44</w:t>
            </w:r>
          </w:p>
        </w:tc>
      </w:tr>
      <w:tr>
        <w:tc>
          <w:tcPr>
            <w:tcW w:type="dxa" w:w="1701"/>
          </w:tcPr>
          <w:p>
            <w:pPr/>
            <w:r>
              <w:rPr>
                <w:sz w:val="17"/>
              </w:rPr>
              <w:t>exit_fullscreen — what</w:t>
            </w:r>
          </w:p>
        </w:tc>
        <w:tc>
          <w:tcPr>
            <w:tcW w:type="dxa" w:w="3685"/>
          </w:tcPr>
          <w:p>
            <w:pPr/>
            <w:r>
              <w:rPr>
                <w:sz w:val="17"/>
              </w:rPr>
              <w:t>The exam window stopped being fullscreen, usually the Escape key, F11, or the Windows/Command key.</w:t>
            </w:r>
          </w:p>
        </w:tc>
        <w:tc>
          <w:tcPr>
            <w:tcW w:type="dxa" w:w="2835"/>
          </w:tcPr>
          <w:p>
            <w:pPr/>
            <w:r>
              <w:rPr>
                <w:sz w:val="17"/>
              </w:rPr>
              <w:t>Same trigger as above.</w:t>
            </w:r>
          </w:p>
        </w:tc>
        <w:tc>
          <w:tcPr>
            <w:tcW w:type="dxa" w:w="2551"/>
          </w:tcPr>
          <w:p>
            <w:pPr/>
            <w:r>
              <w:rPr>
                <w:sz w:val="17"/>
              </w:rPr>
              <w:t>frontend/src/lib/examIntegrity.ts:45</w:t>
            </w:r>
          </w:p>
        </w:tc>
      </w:tr>
      <w:tr>
        <w:tc>
          <w:tcPr>
            <w:tcW w:type="dxa" w:w="1701"/>
          </w:tcPr>
          <w:p>
            <w:pPr/>
            <w:r>
              <w:rPr>
                <w:sz w:val="17"/>
              </w:rPr>
              <w:t>tab_switch — title/what</w:t>
            </w:r>
          </w:p>
        </w:tc>
        <w:tc>
          <w:tcPr>
            <w:tcW w:type="dxa" w:w="3685"/>
          </w:tcPr>
          <w:p>
            <w:pPr/>
            <w:r>
              <w:rPr>
                <w:sz w:val="17"/>
              </w:rPr>
              <w:t>You switched away from the exam / This browser tab was hidden, which happens when another tab, window or app comes to the front.</w:t>
            </w:r>
          </w:p>
        </w:tc>
        <w:tc>
          <w:tcPr>
            <w:tcW w:type="dxa" w:w="2835"/>
          </w:tcPr>
          <w:p>
            <w:pPr/>
            <w:r>
              <w:rPr>
                <w:sz w:val="17"/>
              </w:rPr>
              <w:t>document.visibilitychange fires hidden.</w:t>
            </w:r>
          </w:p>
        </w:tc>
        <w:tc>
          <w:tcPr>
            <w:tcW w:type="dxa" w:w="2551"/>
          </w:tcPr>
          <w:p>
            <w:pPr/>
            <w:r>
              <w:rPr>
                <w:sz w:val="17"/>
              </w:rPr>
              <w:t>frontend/src/lib/examIntegrity.ts:50</w:t>
            </w:r>
          </w:p>
        </w:tc>
      </w:tr>
      <w:tr>
        <w:tc>
          <w:tcPr>
            <w:tcW w:type="dxa" w:w="1701"/>
          </w:tcPr>
          <w:p>
            <w:pPr/>
            <w:r>
              <w:rPr>
                <w:sz w:val="17"/>
              </w:rPr>
              <w:t>window_blur — title/what</w:t>
            </w:r>
          </w:p>
        </w:tc>
        <w:tc>
          <w:tcPr>
            <w:tcW w:type="dxa" w:w="3685"/>
          </w:tcPr>
          <w:p>
            <w:pPr/>
            <w:r>
              <w:rPr>
                <w:sz w:val="17"/>
              </w:rPr>
              <w:t>The exam window lost focus / Something outside the exam took focus: another window, a notification, or a second screen.</w:t>
            </w:r>
          </w:p>
        </w:tc>
        <w:tc>
          <w:tcPr>
            <w:tcW w:type="dxa" w:w="2835"/>
          </w:tcPr>
          <w:p>
            <w:pPr/>
            <w:r>
              <w:rPr>
                <w:sz w:val="17"/>
              </w:rPr>
              <w:t>window blur event.</w:t>
            </w:r>
          </w:p>
        </w:tc>
        <w:tc>
          <w:tcPr>
            <w:tcW w:type="dxa" w:w="2551"/>
          </w:tcPr>
          <w:p>
            <w:pPr/>
            <w:r>
              <w:rPr>
                <w:sz w:val="17"/>
              </w:rPr>
              <w:t>frontend/src/lib/examIntegrity.ts:56</w:t>
            </w:r>
          </w:p>
        </w:tc>
      </w:tr>
      <w:tr>
        <w:tc>
          <w:tcPr>
            <w:tcW w:type="dxa" w:w="1701"/>
          </w:tcPr>
          <w:p>
            <w:pPr/>
            <w:r>
              <w:rPr>
                <w:sz w:val="17"/>
              </w:rPr>
              <w:t>no_face — title/what</w:t>
            </w:r>
          </w:p>
        </w:tc>
        <w:tc>
          <w:tcPr>
            <w:tcW w:type="dxa" w:w="3685"/>
          </w:tcPr>
          <w:p>
            <w:pPr/>
            <w:r>
              <w:rPr>
                <w:sz w:val="17"/>
              </w:rPr>
              <w:t>Your face was not visible / The camera could not find your face for several seconds in a row.</w:t>
            </w:r>
          </w:p>
        </w:tc>
        <w:tc>
          <w:tcPr>
            <w:tcW w:type="dxa" w:w="2835"/>
          </w:tcPr>
          <w:p>
            <w:pPr/>
            <w:r>
              <w:rPr>
                <w:sz w:val="17"/>
              </w:rPr>
              <w:t>face-api.js detects zero faces, sustained.</w:t>
            </w:r>
          </w:p>
        </w:tc>
        <w:tc>
          <w:tcPr>
            <w:tcW w:type="dxa" w:w="2551"/>
          </w:tcPr>
          <w:p>
            <w:pPr/>
            <w:r>
              <w:rPr>
                <w:sz w:val="17"/>
              </w:rPr>
              <w:t>frontend/src/lib/examIntegrity.ts:62</w:t>
            </w:r>
          </w:p>
        </w:tc>
      </w:tr>
      <w:tr>
        <w:tc>
          <w:tcPr>
            <w:tcW w:type="dxa" w:w="1701"/>
          </w:tcPr>
          <w:p>
            <w:pPr/>
            <w:r>
              <w:rPr>
                <w:sz w:val="17"/>
              </w:rPr>
              <w:t>looking_away — title/what</w:t>
            </w:r>
          </w:p>
        </w:tc>
        <w:tc>
          <w:tcPr>
            <w:tcW w:type="dxa" w:w="3685"/>
          </w:tcPr>
          <w:p>
            <w:pPr/>
            <w:r>
              <w:rPr>
                <w:sz w:val="17"/>
              </w:rPr>
              <w:t>You were looking away from the screen / The camera saw your face turned away from the screen for several seconds in a row.</w:t>
            </w:r>
          </w:p>
        </w:tc>
        <w:tc>
          <w:tcPr>
            <w:tcW w:type="dxa" w:w="2835"/>
          </w:tcPr>
          <w:p>
            <w:pPr/>
            <w:r>
              <w:rPr>
                <w:sz w:val="17"/>
              </w:rPr>
              <w:t>Gaze estimation sustained 'away'.</w:t>
            </w:r>
          </w:p>
        </w:tc>
        <w:tc>
          <w:tcPr>
            <w:tcW w:type="dxa" w:w="2551"/>
          </w:tcPr>
          <w:p>
            <w:pPr/>
            <w:r>
              <w:rPr>
                <w:sz w:val="17"/>
              </w:rPr>
              <w:t>frontend/src/lib/examIntegrity.ts:68</w:t>
            </w:r>
          </w:p>
        </w:tc>
      </w:tr>
      <w:tr>
        <w:tc>
          <w:tcPr>
            <w:tcW w:type="dxa" w:w="1701"/>
          </w:tcPr>
          <w:p>
            <w:pPr/>
            <w:r>
              <w:rPr>
                <w:sz w:val="17"/>
              </w:rPr>
              <w:t>face_mismatch — title/what</w:t>
            </w:r>
          </w:p>
        </w:tc>
        <w:tc>
          <w:tcPr>
            <w:tcW w:type="dxa" w:w="3685"/>
          </w:tcPr>
          <w:p>
            <w:pPr/>
            <w:r>
              <w:rPr>
                <w:sz w:val="17"/>
              </w:rPr>
              <w:t>The face on camera did not match your profile / The face in frame did not match the photo you enrolled when you registered.</w:t>
            </w:r>
          </w:p>
        </w:tc>
        <w:tc>
          <w:tcPr>
            <w:tcW w:type="dxa" w:w="2835"/>
          </w:tcPr>
          <w:p>
            <w:pPr/>
            <w:r>
              <w:rPr>
                <w:sz w:val="17"/>
              </w:rPr>
              <w:t>Live descriptor fails the identity-match threshold, sustained.</w:t>
            </w:r>
          </w:p>
        </w:tc>
        <w:tc>
          <w:tcPr>
            <w:tcW w:type="dxa" w:w="2551"/>
          </w:tcPr>
          <w:p>
            <w:pPr/>
            <w:r>
              <w:rPr>
                <w:sz w:val="17"/>
              </w:rPr>
              <w:t>frontend/src/lib/examIntegrity.ts:74</w:t>
            </w:r>
          </w:p>
        </w:tc>
      </w:tr>
      <w:tr>
        <w:tc>
          <w:tcPr>
            <w:tcW w:type="dxa" w:w="1701"/>
          </w:tcPr>
          <w:p>
            <w:pPr/>
            <w:r>
              <w:rPr>
                <w:sz w:val="17"/>
              </w:rPr>
              <w:t>multiple_faces — title/what</w:t>
            </w:r>
          </w:p>
        </w:tc>
        <w:tc>
          <w:tcPr>
            <w:tcW w:type="dxa" w:w="3685"/>
          </w:tcPr>
          <w:p>
            <w:pPr/>
            <w:r>
              <w:rPr>
                <w:sz w:val="17"/>
              </w:rPr>
              <w:t>More than one person was on camera / The camera saw more than one face in the frame.</w:t>
            </w:r>
          </w:p>
        </w:tc>
        <w:tc>
          <w:tcPr>
            <w:tcW w:type="dxa" w:w="2835"/>
          </w:tcPr>
          <w:p>
            <w:pPr/>
            <w:r>
              <w:rPr>
                <w:sz w:val="17"/>
              </w:rPr>
              <w:t>face-api.js detects 2+ faces.</w:t>
            </w:r>
          </w:p>
        </w:tc>
        <w:tc>
          <w:tcPr>
            <w:tcW w:type="dxa" w:w="2551"/>
          </w:tcPr>
          <w:p>
            <w:pPr/>
            <w:r>
              <w:rPr>
                <w:sz w:val="17"/>
              </w:rPr>
              <w:t>frontend/src/lib/examIntegrity.ts:80</w:t>
            </w:r>
          </w:p>
        </w:tc>
      </w:tr>
      <w:tr>
        <w:tc>
          <w:tcPr>
            <w:tcW w:type="dxa" w:w="1701"/>
          </w:tcPr>
          <w:p>
            <w:pPr/>
            <w:r>
              <w:rPr>
                <w:sz w:val="17"/>
              </w:rPr>
              <w:t>screen_capture — title/what</w:t>
            </w:r>
          </w:p>
        </w:tc>
        <w:tc>
          <w:tcPr>
            <w:tcW w:type="dxa" w:w="3685"/>
          </w:tcPr>
          <w:p>
            <w:pPr/>
            <w:r>
              <w:rPr>
                <w:sz w:val="17"/>
              </w:rPr>
              <w:t>Screen capture attempt / A screenshot or print command was detected. Exam questions may not be copied, photographed or printed.</w:t>
            </w:r>
          </w:p>
        </w:tc>
        <w:tc>
          <w:tcPr>
            <w:tcW w:type="dxa" w:w="2835"/>
          </w:tcPr>
          <w:p>
            <w:pPr/>
            <w:r>
              <w:rPr>
                <w:sz w:val="17"/>
              </w:rPr>
              <w:t>Print Screen, Ctrl+P, or beforeprint event.</w:t>
            </w:r>
          </w:p>
        </w:tc>
        <w:tc>
          <w:tcPr>
            <w:tcW w:type="dxa" w:w="2551"/>
          </w:tcPr>
          <w:p>
            <w:pPr/>
            <w:r>
              <w:rPr>
                <w:sz w:val="17"/>
              </w:rPr>
              <w:t>frontend/src/lib/examIntegrity.ts:86</w:t>
            </w:r>
          </w:p>
        </w:tc>
      </w:tr>
      <w:tr>
        <w:tc>
          <w:tcPr>
            <w:tcW w:type="dxa" w:w="1701"/>
          </w:tcPr>
          <w:p>
            <w:pPr/>
            <w:r>
              <w:rPr>
                <w:sz w:val="17"/>
              </w:rPr>
              <w:t>Unknown violation kind, fallback</w:t>
            </w:r>
          </w:p>
        </w:tc>
        <w:tc>
          <w:tcPr>
            <w:tcW w:type="dxa" w:w="3685"/>
          </w:tcPr>
          <w:p>
            <w:pPr/>
            <w:r>
              <w:rPr>
                <w:sz w:val="17"/>
              </w:rPr>
              <w:t>Exam rule broken / An exam integrity rule was broken.</w:t>
            </w:r>
          </w:p>
        </w:tc>
        <w:tc>
          <w:tcPr>
            <w:tcW w:type="dxa" w:w="2835"/>
          </w:tcPr>
          <w:p>
            <w:pPr/>
            <w:r>
              <w:rPr>
                <w:sz w:val="17"/>
              </w:rPr>
              <w:t>Defensive fallback if an unrecognised kind reaches the UI.</w:t>
            </w:r>
          </w:p>
        </w:tc>
        <w:tc>
          <w:tcPr>
            <w:tcW w:type="dxa" w:w="2551"/>
          </w:tcPr>
          <w:p>
            <w:pPr/>
            <w:r>
              <w:rPr>
                <w:sz w:val="17"/>
              </w:rPr>
              <w:t>frontend/src/lib/examIntegrity.ts:95</w:t>
            </w:r>
          </w:p>
        </w:tc>
      </w:tr>
    </w:tbl>
    <w:p/>
    <w:p>
      <w:pPr>
        <w:pStyle w:val="Heading2"/>
      </w:pPr>
      <w:r>
        <w:t>1.5 Exam integrity: violation consequence line (frontend/src/lib/examIntegrity.ts)</w:t>
      </w:r>
    </w:p>
    <w:p>
      <w:r>
        <w:t>violationConsequence(count, max) — appended under every violation, states what the next one costs.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Final violation reached</w:t>
            </w:r>
          </w:p>
        </w:tc>
        <w:tc>
          <w:tcPr>
            <w:tcW w:type="dxa" w:w="3685"/>
          </w:tcPr>
          <w:p>
            <w:pPr/>
            <w:r>
              <w:rPr>
                <w:sz w:val="17"/>
              </w:rPr>
              <w:t>This was your final violation. Your exam has been submitted automatically.</w:t>
            </w:r>
          </w:p>
        </w:tc>
        <w:tc>
          <w:tcPr>
            <w:tcW w:type="dxa" w:w="2835"/>
          </w:tcPr>
          <w:p>
            <w:pPr/>
            <w:r>
              <w:rPr>
                <w:sz w:val="17"/>
              </w:rPr>
              <w:t>count - max &lt;= 0.</w:t>
            </w:r>
          </w:p>
        </w:tc>
        <w:tc>
          <w:tcPr>
            <w:tcW w:type="dxa" w:w="2551"/>
          </w:tcPr>
          <w:p>
            <w:pPr/>
            <w:r>
              <w:rPr>
                <w:sz w:val="17"/>
              </w:rPr>
              <w:t>frontend/src/lib/examIntegrity.ts:109</w:t>
            </w:r>
          </w:p>
        </w:tc>
      </w:tr>
      <w:tr>
        <w:tc>
          <w:tcPr>
            <w:tcW w:type="dxa" w:w="1701"/>
          </w:tcPr>
          <w:p>
            <w:pPr/>
            <w:r>
              <w:rPr>
                <w:sz w:val="17"/>
              </w:rPr>
              <w:t>One violation remaining</w:t>
            </w:r>
          </w:p>
        </w:tc>
        <w:tc>
          <w:tcPr>
            <w:tcW w:type="dxa" w:w="3685"/>
          </w:tcPr>
          <w:p>
            <w:pPr/>
            <w:r>
              <w:rPr>
                <w:sz w:val="17"/>
              </w:rPr>
              <w:t>This was violation {n} of {max}. One more and your exam will be submitted automatically and you will not be able to continue.</w:t>
            </w:r>
          </w:p>
        </w:tc>
        <w:tc>
          <w:tcPr>
            <w:tcW w:type="dxa" w:w="2835"/>
          </w:tcPr>
          <w:p>
            <w:pPr/>
            <w:r>
              <w:rPr>
                <w:sz w:val="17"/>
              </w:rPr>
              <w:t>Exactly one strike left.</w:t>
            </w:r>
          </w:p>
        </w:tc>
        <w:tc>
          <w:tcPr>
            <w:tcW w:type="dxa" w:w="2551"/>
          </w:tcPr>
          <w:p>
            <w:pPr/>
            <w:r>
              <w:rPr>
                <w:sz w:val="17"/>
              </w:rPr>
              <w:t>frontend/src/lib/examIntegrity.ts:110</w:t>
            </w:r>
          </w:p>
        </w:tc>
      </w:tr>
      <w:tr>
        <w:tc>
          <w:tcPr>
            <w:tcW w:type="dxa" w:w="1701"/>
          </w:tcPr>
          <w:p>
            <w:pPr/>
            <w:r>
              <w:rPr>
                <w:sz w:val="17"/>
              </w:rPr>
              <w:t>Two or more remaining</w:t>
            </w:r>
          </w:p>
        </w:tc>
        <w:tc>
          <w:tcPr>
            <w:tcW w:type="dxa" w:w="3685"/>
          </w:tcPr>
          <w:p>
            <w:pPr/>
            <w:r>
              <w:rPr>
                <w:sz w:val="17"/>
              </w:rPr>
              <w:t>This was violation {n} of {max}. After {max} violations your exam is submitted automatically.</w:t>
            </w:r>
          </w:p>
        </w:tc>
        <w:tc>
          <w:tcPr>
            <w:tcW w:type="dxa" w:w="2835"/>
          </w:tcPr>
          <w:p>
            <w:pPr/>
            <w:r>
              <w:rPr>
                <w:sz w:val="17"/>
              </w:rPr>
              <w:t>General case.</w:t>
            </w:r>
          </w:p>
        </w:tc>
        <w:tc>
          <w:tcPr>
            <w:tcW w:type="dxa" w:w="2551"/>
          </w:tcPr>
          <w:p>
            <w:pPr/>
            <w:r>
              <w:rPr>
                <w:sz w:val="17"/>
              </w:rPr>
              <w:t>frontend/src/lib/examIntegrity.ts:111</w:t>
            </w:r>
          </w:p>
        </w:tc>
      </w:tr>
    </w:tbl>
    <w:p/>
    <w:p>
      <w:pPr>
        <w:pStyle w:val="Heading2"/>
      </w:pPr>
      <w:r>
        <w:t>1.6 Exam integrity: auto-submit copy (frontend/src/lib/examIntegrity.ts)</w:t>
      </w:r>
    </w:p>
    <w:p>
      <w:r>
        <w:t>autoSubmitCopy(cause) — the full-screen notice shown when the exam ends on its own (not via the student's own Submit button). NOTE: as of this catalogue, the three trigger call-sites (time-up, max-violations, navigation breach) are TEMPORARILY COMMENTED OUT in frontend/src/app/exams/[id]/play/page.tsx — see section 1.9 — so this copy is currently unreachable in production until that is re-enabled. It is catalogued here because the code, and the messages, still exist.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time_up</w:t>
            </w:r>
          </w:p>
        </w:tc>
        <w:tc>
          <w:tcPr>
            <w:tcW w:type="dxa" w:w="3685"/>
          </w:tcPr>
          <w:p>
            <w:pPr/>
            <w:r>
              <w:rPr>
                <w:sz w:val="17"/>
              </w:rPr>
              <w:t>Time is up / Your allotted time for this paper has run out, so the exam was submitted for you. / Every answer you selected before the timer reached zero has been saved and counted. Unanswered questions are simply left blank.</w:t>
            </w:r>
          </w:p>
        </w:tc>
        <w:tc>
          <w:tcPr>
            <w:tcW w:type="dxa" w:w="2835"/>
          </w:tcPr>
          <w:p>
            <w:pPr/>
            <w:r>
              <w:rPr>
                <w:sz w:val="17"/>
              </w:rPr>
              <w:t>Server-authoritative timer reached zero.</w:t>
            </w:r>
          </w:p>
        </w:tc>
        <w:tc>
          <w:tcPr>
            <w:tcW w:type="dxa" w:w="2551"/>
          </w:tcPr>
          <w:p>
            <w:pPr/>
            <w:r>
              <w:rPr>
                <w:sz w:val="17"/>
              </w:rPr>
              <w:t>frontend/src/lib/examIntegrity.ts:174</w:t>
            </w:r>
          </w:p>
        </w:tc>
      </w:tr>
      <w:tr>
        <w:tc>
          <w:tcPr>
            <w:tcW w:type="dxa" w:w="1701"/>
          </w:tcPr>
          <w:p>
            <w:pPr/>
            <w:r>
              <w:rPr>
                <w:sz w:val="17"/>
              </w:rPr>
              <w:t>max_violations</w:t>
            </w:r>
          </w:p>
        </w:tc>
        <w:tc>
          <w:tcPr>
            <w:tcW w:type="dxa" w:w="3685"/>
          </w:tcPr>
          <w:p>
            <w:pPr/>
            <w:r>
              <w:rPr>
                <w:sz w:val="17"/>
              </w:rPr>
              <w:t>Exam ended: final violation / {rule title}. That was violation {max} of {max}... / Every answer you gave before this point has been saved and counted. This attempt has been flagged for review...</w:t>
            </w:r>
          </w:p>
        </w:tc>
        <w:tc>
          <w:tcPr>
            <w:tcW w:type="dxa" w:w="2835"/>
          </w:tcPr>
          <w:p>
            <w:pPr/>
            <w:r>
              <w:rPr>
                <w:sz w:val="17"/>
              </w:rPr>
              <w:t>Violation counter reached the configured maximum (3).</w:t>
            </w:r>
          </w:p>
        </w:tc>
        <w:tc>
          <w:tcPr>
            <w:tcW w:type="dxa" w:w="2551"/>
          </w:tcPr>
          <w:p>
            <w:pPr/>
            <w:r>
              <w:rPr>
                <w:sz w:val="17"/>
              </w:rPr>
              <w:t>frontend/src/lib/examIntegrity.ts:183</w:t>
            </w:r>
          </w:p>
        </w:tc>
      </w:tr>
      <w:tr>
        <w:tc>
          <w:tcPr>
            <w:tcW w:type="dxa" w:w="1701"/>
          </w:tcPr>
          <w:p>
            <w:pPr/>
            <w:r>
              <w:rPr>
                <w:sz w:val="17"/>
              </w:rPr>
              <w:t>paused_too_long</w:t>
            </w:r>
          </w:p>
        </w:tc>
        <w:tc>
          <w:tcPr>
            <w:tcW w:type="dxa" w:w="3685"/>
          </w:tcPr>
          <w:p>
            <w:pPr/>
            <w:r>
              <w:rPr>
                <w:sz w:val="17"/>
              </w:rPr>
              <w:t>Exam ended: paused too long / Your exam was paused for more than {secs} seconds because it was not returned to fullscreen... / Flagged for review by the exam team.</w:t>
            </w:r>
          </w:p>
        </w:tc>
        <w:tc>
          <w:tcPr>
            <w:tcW w:type="dxa" w:w="2835"/>
          </w:tcPr>
          <w:p>
            <w:pPr/>
            <w:r>
              <w:rPr>
                <w:sz w:val="17"/>
              </w:rPr>
              <w:t>Student did not return to fullscreen within the pause window (20s).</w:t>
            </w:r>
          </w:p>
        </w:tc>
        <w:tc>
          <w:tcPr>
            <w:tcW w:type="dxa" w:w="2551"/>
          </w:tcPr>
          <w:p>
            <w:pPr/>
            <w:r>
              <w:rPr>
                <w:sz w:val="17"/>
              </w:rPr>
              <w:t>frontend/src/lib/examIntegrity.ts:194</w:t>
            </w:r>
          </w:p>
        </w:tc>
      </w:tr>
      <w:tr>
        <w:tc>
          <w:tcPr>
            <w:tcW w:type="dxa" w:w="1701"/>
          </w:tcPr>
          <w:p>
            <w:pPr/>
            <w:r>
              <w:rPr>
                <w:sz w:val="17"/>
              </w:rPr>
              <w:t>navigation</w:t>
            </w:r>
          </w:p>
        </w:tc>
        <w:tc>
          <w:tcPr>
            <w:tcW w:type="dxa" w:w="3685"/>
          </w:tcPr>
          <w:p>
            <w:pPr/>
            <w:r>
              <w:rPr>
                <w:sz w:val="17"/>
              </w:rPr>
              <w:t>Exam locked: you left the exam page / The browser reloaded or navigated away from the exam... / You cannot re-open this paper.</w:t>
            </w:r>
          </w:p>
        </w:tc>
        <w:tc>
          <w:tcPr>
            <w:tcW w:type="dxa" w:w="2835"/>
          </w:tcPr>
          <w:p>
            <w:pPr/>
            <w:r>
              <w:rPr>
                <w:sz w:val="17"/>
              </w:rPr>
              <w:t>A reload or Back-navigation succeeded despite the lockdown trap.</w:t>
            </w:r>
          </w:p>
        </w:tc>
        <w:tc>
          <w:tcPr>
            <w:tcW w:type="dxa" w:w="2551"/>
          </w:tcPr>
          <w:p>
            <w:pPr/>
            <w:r>
              <w:rPr>
                <w:sz w:val="17"/>
              </w:rPr>
              <w:t>frontend/src/lib/examIntegrity.ts:202</w:t>
            </w:r>
          </w:p>
        </w:tc>
      </w:tr>
    </w:tbl>
    <w:p/>
    <w:p>
      <w:pPr>
        <w:pStyle w:val="Heading2"/>
      </w:pPr>
      <w:r>
        <w:t>1.7 Submission-status helpers (frontend/src/lib/examIntegrity.ts)</w:t>
      </w:r>
    </w:p>
    <w:p>
      <w:r>
        <w:t>Used to tell a genuine failure from an attempt that the server had already closed (clock ran out, or an earlier auto-submit already landed).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Default submit error</w:t>
            </w:r>
          </w:p>
        </w:tc>
        <w:tc>
          <w:tcPr>
            <w:tcW w:type="dxa" w:w="3685"/>
          </w:tcPr>
          <w:p>
            <w:pPr/>
            <w:r>
              <w:rPr>
                <w:sz w:val="17"/>
              </w:rPr>
              <w:t>Could not reach the server.</w:t>
            </w:r>
          </w:p>
        </w:tc>
        <w:tc>
          <w:tcPr>
            <w:tcW w:type="dxa" w:w="2835"/>
          </w:tcPr>
          <w:p>
            <w:pPr/>
            <w:r>
              <w:rPr>
                <w:sz w:val="17"/>
              </w:rPr>
              <w:t>submitErrorMessage() fallback when neither the server nor the thrown Error carries a message.</w:t>
            </w:r>
          </w:p>
        </w:tc>
        <w:tc>
          <w:tcPr>
            <w:tcW w:type="dxa" w:w="2551"/>
          </w:tcPr>
          <w:p>
            <w:pPr/>
            <w:r>
              <w:rPr>
                <w:sz w:val="17"/>
              </w:rPr>
              <w:t>frontend/src/lib/examIntegrity.ts:119</w:t>
            </w:r>
          </w:p>
        </w:tc>
      </w:tr>
    </w:tbl>
    <w:p/>
    <w:p>
      <w:pPr>
        <w:pStyle w:val="Heading2"/>
      </w:pPr>
      <w:r>
        <w:t>1.8 Lockdown / blocked-action notices (frontend/src/app/exams/[id]/play/page.tsx)</w:t>
      </w:r>
    </w:p>
    <w:p>
      <w:r>
        <w:t>BLOCKED_ACTION_COPY — shown as a transient toast when the browser lockdown stops an action before it takes effect (no strike is charged for these).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reload</w:t>
            </w:r>
          </w:p>
        </w:tc>
        <w:tc>
          <w:tcPr>
            <w:tcW w:type="dxa" w:w="3685"/>
          </w:tcPr>
          <w:p>
            <w:pPr/>
            <w:r>
              <w:rPr>
                <w:sz w:val="17"/>
              </w:rPr>
              <w:t>Reloading is disabled during the exam. Use the ↻ Reload button in the header if the page looks wrong, it keeps your answers and your timer.</w:t>
            </w:r>
          </w:p>
        </w:tc>
        <w:tc>
          <w:tcPr>
            <w:tcW w:type="dxa" w:w="2835"/>
          </w:tcPr>
          <w:p>
            <w:pPr/>
            <w:r>
              <w:rPr>
                <w:sz w:val="17"/>
              </w:rPr>
              <w:t>F5 / Ctrl+R pressed.</w:t>
            </w:r>
          </w:p>
        </w:tc>
        <w:tc>
          <w:tcPr>
            <w:tcW w:type="dxa" w:w="2551"/>
          </w:tcPr>
          <w:p>
            <w:pPr/>
            <w:r>
              <w:rPr>
                <w:sz w:val="17"/>
              </w:rPr>
              <w:t>frontend/src/app/exams/[id]/play/page.tsx:35</w:t>
            </w:r>
          </w:p>
        </w:tc>
      </w:tr>
      <w:tr>
        <w:tc>
          <w:tcPr>
            <w:tcW w:type="dxa" w:w="1701"/>
          </w:tcPr>
          <w:p>
            <w:pPr/>
            <w:r>
              <w:rPr>
                <w:sz w:val="17"/>
              </w:rPr>
              <w:t>back</w:t>
            </w:r>
          </w:p>
        </w:tc>
        <w:tc>
          <w:tcPr>
            <w:tcW w:type="dxa" w:w="3685"/>
          </w:tcPr>
          <w:p>
            <w:pPr/>
            <w:r>
              <w:rPr>
                <w:sz w:val="17"/>
              </w:rPr>
              <w:t>The browser Back button is disabled during the exam. You cannot leave this page until you submit.</w:t>
            </w:r>
          </w:p>
        </w:tc>
        <w:tc>
          <w:tcPr>
            <w:tcW w:type="dxa" w:w="2835"/>
          </w:tcPr>
          <w:p>
            <w:pPr/>
            <w:r>
              <w:rPr>
                <w:sz w:val="17"/>
              </w:rPr>
              <w:t>Back/Alt+Left pressed, or Backspace outside a text field.</w:t>
            </w:r>
          </w:p>
        </w:tc>
        <w:tc>
          <w:tcPr>
            <w:tcW w:type="dxa" w:w="2551"/>
          </w:tcPr>
          <w:p>
            <w:pPr/>
            <w:r>
              <w:rPr>
                <w:sz w:val="17"/>
              </w:rPr>
              <w:t>frontend/src/app/exams/[id]/play/page.tsx:36</w:t>
            </w:r>
          </w:p>
        </w:tc>
      </w:tr>
      <w:tr>
        <w:tc>
          <w:tcPr>
            <w:tcW w:type="dxa" w:w="1701"/>
          </w:tcPr>
          <w:p>
            <w:pPr/>
            <w:r>
              <w:rPr>
                <w:sz w:val="17"/>
              </w:rPr>
              <w:t>print</w:t>
            </w:r>
          </w:p>
        </w:tc>
        <w:tc>
          <w:tcPr>
            <w:tcW w:type="dxa" w:w="3685"/>
          </w:tcPr>
          <w:p>
            <w:pPr/>
            <w:r>
              <w:rPr>
                <w:sz w:val="17"/>
              </w:rPr>
              <w:t>Printing the exam is not allowed. This attempt has been recorded.</w:t>
            </w:r>
          </w:p>
        </w:tc>
        <w:tc>
          <w:tcPr>
            <w:tcW w:type="dxa" w:w="2835"/>
          </w:tcPr>
          <w:p>
            <w:pPr/>
            <w:r>
              <w:rPr>
                <w:sz w:val="17"/>
              </w:rPr>
              <w:t>Ctrl+P, or Print from the browser menu.</w:t>
            </w:r>
          </w:p>
        </w:tc>
        <w:tc>
          <w:tcPr>
            <w:tcW w:type="dxa" w:w="2551"/>
          </w:tcPr>
          <w:p>
            <w:pPr/>
            <w:r>
              <w:rPr>
                <w:sz w:val="17"/>
              </w:rPr>
              <w:t>frontend/src/app/exams/[id]/play/page.tsx:37</w:t>
            </w:r>
          </w:p>
        </w:tc>
      </w:tr>
      <w:tr>
        <w:tc>
          <w:tcPr>
            <w:tcW w:type="dxa" w:w="1701"/>
          </w:tcPr>
          <w:p>
            <w:pPr/>
            <w:r>
              <w:rPr>
                <w:sz w:val="17"/>
              </w:rPr>
              <w:t>capture</w:t>
            </w:r>
          </w:p>
        </w:tc>
        <w:tc>
          <w:tcPr>
            <w:tcW w:type="dxa" w:w="3685"/>
          </w:tcPr>
          <w:p>
            <w:pPr/>
            <w:r>
              <w:rPr>
                <w:sz w:val="17"/>
              </w:rPr>
              <w:t>Screenshots are not allowed during the exam. This attempt has been recorded.</w:t>
            </w:r>
          </w:p>
        </w:tc>
        <w:tc>
          <w:tcPr>
            <w:tcW w:type="dxa" w:w="2835"/>
          </w:tcPr>
          <w:p>
            <w:pPr/>
            <w:r>
              <w:rPr>
                <w:sz w:val="17"/>
              </w:rPr>
              <w:t>Print Screen key detected.</w:t>
            </w:r>
          </w:p>
        </w:tc>
        <w:tc>
          <w:tcPr>
            <w:tcW w:type="dxa" w:w="2551"/>
          </w:tcPr>
          <w:p>
            <w:pPr/>
            <w:r>
              <w:rPr>
                <w:sz w:val="17"/>
              </w:rPr>
              <w:t>frontend/src/app/exams/[id]/play/page.tsx:38</w:t>
            </w:r>
          </w:p>
        </w:tc>
      </w:tr>
      <w:tr>
        <w:tc>
          <w:tcPr>
            <w:tcW w:type="dxa" w:w="1701"/>
          </w:tcPr>
          <w:p>
            <w:pPr/>
            <w:r>
              <w:rPr>
                <w:sz w:val="17"/>
              </w:rPr>
              <w:t>devtools</w:t>
            </w:r>
          </w:p>
        </w:tc>
        <w:tc>
          <w:tcPr>
            <w:tcW w:type="dxa" w:w="3685"/>
          </w:tcPr>
          <w:p>
            <w:pPr/>
            <w:r>
              <w:rPr>
                <w:sz w:val="17"/>
              </w:rPr>
              <w:t>Developer tools are disabled during the exam.</w:t>
            </w:r>
          </w:p>
        </w:tc>
        <w:tc>
          <w:tcPr>
            <w:tcW w:type="dxa" w:w="2835"/>
          </w:tcPr>
          <w:p>
            <w:pPr/>
            <w:r>
              <w:rPr>
                <w:sz w:val="17"/>
              </w:rPr>
              <w:t>F12 or Ctrl+Shift+I/J/C.</w:t>
            </w:r>
          </w:p>
        </w:tc>
        <w:tc>
          <w:tcPr>
            <w:tcW w:type="dxa" w:w="2551"/>
          </w:tcPr>
          <w:p>
            <w:pPr/>
            <w:r>
              <w:rPr>
                <w:sz w:val="17"/>
              </w:rPr>
              <w:t>frontend/src/app/exams/[id]/play/page.tsx:39</w:t>
            </w:r>
          </w:p>
        </w:tc>
      </w:tr>
      <w:tr>
        <w:tc>
          <w:tcPr>
            <w:tcW w:type="dxa" w:w="1701"/>
          </w:tcPr>
          <w:p>
            <w:pPr/>
            <w:r>
              <w:rPr>
                <w:sz w:val="17"/>
              </w:rPr>
              <w:t>copy</w:t>
            </w:r>
          </w:p>
        </w:tc>
        <w:tc>
          <w:tcPr>
            <w:tcW w:type="dxa" w:w="3685"/>
          </w:tcPr>
          <w:p>
            <w:pPr/>
            <w:r>
              <w:rPr>
                <w:sz w:val="17"/>
              </w:rPr>
              <w:t>Copying exam content is not allowed.</w:t>
            </w:r>
          </w:p>
        </w:tc>
        <w:tc>
          <w:tcPr>
            <w:tcW w:type="dxa" w:w="2835"/>
          </w:tcPr>
          <w:p>
            <w:pPr/>
            <w:r>
              <w:rPr>
                <w:sz w:val="17"/>
              </w:rPr>
              <w:t>Ctrl+C/X/A outside a text field.</w:t>
            </w:r>
          </w:p>
        </w:tc>
        <w:tc>
          <w:tcPr>
            <w:tcW w:type="dxa" w:w="2551"/>
          </w:tcPr>
          <w:p>
            <w:pPr/>
            <w:r>
              <w:rPr>
                <w:sz w:val="17"/>
              </w:rPr>
              <w:t>frontend/src/app/exams/[id]/play/page.tsx:40</w:t>
            </w:r>
          </w:p>
        </w:tc>
      </w:tr>
    </w:tbl>
    <w:p/>
    <w:p>
      <w:pPr>
        <w:pStyle w:val="Heading2"/>
      </w:pPr>
      <w:r>
        <w:t>1.9 Exam player: access-gate screens (frontend/src/app/exams/[id]/play/page.tsx)</w:t>
      </w:r>
    </w:p>
    <w:p>
      <w:r>
        <w:t>Full-page states shown instead of the exam when the attempt cannot start or resume.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FACE_ENROLLMENT_REQUIRED</w:t>
            </w:r>
          </w:p>
        </w:tc>
        <w:tc>
          <w:tcPr>
            <w:tcW w:type="dxa" w:w="3685"/>
          </w:tcPr>
          <w:p>
            <w:pPr/>
            <w:r>
              <w:rPr>
                <w:sz w:val="17"/>
              </w:rPr>
              <w:t>This is a proctored exam, you need to enroll your face before you can start it. It only takes a few seconds.</w:t>
            </w:r>
          </w:p>
        </w:tc>
        <w:tc>
          <w:tcPr>
            <w:tcW w:type="dxa" w:w="2835"/>
          </w:tcPr>
          <w:p>
            <w:pPr/>
            <w:r>
              <w:rPr>
                <w:sz w:val="17"/>
              </w:rPr>
              <w:t>Backend rejects /attempts/start because the student has no enrolled face descriptor.</w:t>
            </w:r>
          </w:p>
        </w:tc>
        <w:tc>
          <w:tcPr>
            <w:tcW w:type="dxa" w:w="2551"/>
          </w:tcPr>
          <w:p>
            <w:pPr/>
            <w:r>
              <w:rPr>
                <w:sz w:val="17"/>
              </w:rPr>
              <w:t>frontend/src/app/exams/[id]/play/page.tsx:784</w:t>
            </w:r>
          </w:p>
        </w:tc>
      </w:tr>
      <w:tr>
        <w:tc>
          <w:tcPr>
            <w:tcW w:type="dxa" w:w="1701"/>
          </w:tcPr>
          <w:p>
            <w:pPr/>
            <w:r>
              <w:rPr>
                <w:sz w:val="17"/>
              </w:rPr>
              <w:t>ACCESS_PASS_REQUIRED</w:t>
            </w:r>
          </w:p>
        </w:tc>
        <w:tc>
          <w:tcPr>
            <w:tcW w:type="dxa" w:w="3685"/>
          </w:tcPr>
          <w:p>
            <w:pPr/>
            <w:r>
              <w:rPr>
                <w:sz w:val="17"/>
              </w:rPr>
              <w:t>Your exam access pass is not active yet. One payment unlocks every olympiad exam, the practice paper stays free.</w:t>
            </w:r>
          </w:p>
        </w:tc>
        <w:tc>
          <w:tcPr>
            <w:tcW w:type="dxa" w:w="2835"/>
          </w:tcPr>
          <w:p>
            <w:pPr/>
            <w:r>
              <w:rPr>
                <w:sz w:val="17"/>
              </w:rPr>
              <w:t>Backend rejects start because the student has not paid for an access pass.</w:t>
            </w:r>
          </w:p>
        </w:tc>
        <w:tc>
          <w:tcPr>
            <w:tcW w:type="dxa" w:w="2551"/>
          </w:tcPr>
          <w:p>
            <w:pPr/>
            <w:r>
              <w:rPr>
                <w:sz w:val="17"/>
              </w:rPr>
              <w:t>frontend/src/app/exams/[id]/play/page.tsx:801</w:t>
            </w:r>
          </w:p>
        </w:tc>
      </w:tr>
      <w:tr>
        <w:tc>
          <w:tcPr>
            <w:tcW w:type="dxa" w:w="1701"/>
          </w:tcPr>
          <w:p>
            <w:pPr/>
            <w:r>
              <w:rPr>
                <w:sz w:val="17"/>
              </w:rPr>
              <w:t>GUARDIAN_CONSENT_REQUIRED</w:t>
            </w:r>
          </w:p>
        </w:tc>
        <w:tc>
          <w:tcPr>
            <w:tcW w:type="dxa" w:w="3685"/>
          </w:tcPr>
          <w:p>
            <w:pPr/>
            <w:r>
              <w:rPr>
                <w:sz w:val="17"/>
              </w:rPr>
              <w:t>Every participant is a school student, so a parent or guardian has to give consent before we can proctor an exam.</w:t>
            </w:r>
          </w:p>
        </w:tc>
        <w:tc>
          <w:tcPr>
            <w:tcW w:type="dxa" w:w="2835"/>
          </w:tcPr>
          <w:p>
            <w:pPr/>
            <w:r>
              <w:rPr>
                <w:sz w:val="17"/>
              </w:rPr>
              <w:t>Backend rejects start: no recorded guardian consent for this student.</w:t>
            </w:r>
          </w:p>
        </w:tc>
        <w:tc>
          <w:tcPr>
            <w:tcW w:type="dxa" w:w="2551"/>
          </w:tcPr>
          <w:p>
            <w:pPr/>
            <w:r>
              <w:rPr>
                <w:sz w:val="17"/>
              </w:rPr>
              <w:t>frontend/src/app/exams/[id]/play/page.tsx:820</w:t>
            </w:r>
          </w:p>
        </w:tc>
      </w:tr>
      <w:tr>
        <w:tc>
          <w:tcPr>
            <w:tcW w:type="dxa" w:w="1701"/>
          </w:tcPr>
          <w:p>
            <w:pPr/>
            <w:r>
              <w:rPr>
                <w:sz w:val="17"/>
              </w:rPr>
              <w:t>Already completed</w:t>
            </w:r>
          </w:p>
        </w:tc>
        <w:tc>
          <w:tcPr>
            <w:tcW w:type="dxa" w:w="3685"/>
          </w:tcPr>
          <w:p>
            <w:pPr/>
            <w:r>
              <w:rPr>
                <w:sz w:val="17"/>
              </w:rPr>
              <w:t>You have already sat this paper. An exam can only be attempted once, so it cannot be reopened, going back to this page will not start it again.</w:t>
            </w:r>
          </w:p>
        </w:tc>
        <w:tc>
          <w:tcPr>
            <w:tcW w:type="dxa" w:w="2835"/>
          </w:tcPr>
          <w:p>
            <w:pPr/>
            <w:r>
              <w:rPr>
                <w:sz w:val="17"/>
              </w:rPr>
              <w:t>Backend's 'You have already completed this exam' message matched by regex.</w:t>
            </w:r>
          </w:p>
        </w:tc>
        <w:tc>
          <w:tcPr>
            <w:tcW w:type="dxa" w:w="2551"/>
          </w:tcPr>
          <w:p>
            <w:pPr/>
            <w:r>
              <w:rPr>
                <w:sz w:val="17"/>
              </w:rPr>
              <w:t>frontend/src/app/exams/[id]/play/page.tsx:854</w:t>
            </w:r>
          </w:p>
        </w:tc>
      </w:tr>
      <w:tr>
        <w:tc>
          <w:tcPr>
            <w:tcW w:type="dxa" w:w="1701"/>
          </w:tcPr>
          <w:p>
            <w:pPr/>
            <w:r>
              <w:rPr>
                <w:sz w:val="17"/>
              </w:rPr>
              <w:t>Transient load failure</w:t>
            </w:r>
          </w:p>
        </w:tc>
        <w:tc>
          <w:tcPr>
            <w:tcW w:type="dxa" w:w="3685"/>
          </w:tcPr>
          <w:p>
            <w:pPr/>
            <w:r>
              <w:rPr>
                <w:sz w:val="17"/>
              </w:rPr>
              <w:t>Could not reach the exam server / This is almost always a brief internet problem. Your exam has not been lost, check your connection and try again.</w:t>
            </w:r>
          </w:p>
        </w:tc>
        <w:tc>
          <w:tcPr>
            <w:tcW w:type="dxa" w:w="2835"/>
          </w:tcPr>
          <w:p>
            <w:pPr/>
            <w:r>
              <w:rPr>
                <w:sz w:val="17"/>
              </w:rPr>
              <w:t>Error message matches /network|timeout|failed to fetch|econn/i.</w:t>
            </w:r>
          </w:p>
        </w:tc>
        <w:tc>
          <w:tcPr>
            <w:tcW w:type="dxa" w:w="2551"/>
          </w:tcPr>
          <w:p>
            <w:pPr/>
            <w:r>
              <w:rPr>
                <w:sz w:val="17"/>
              </w:rPr>
              <w:t>frontend/src/app/exams/[id]/play/page.tsx:892</w:t>
            </w:r>
          </w:p>
        </w:tc>
      </w:tr>
      <w:tr>
        <w:tc>
          <w:tcPr>
            <w:tcW w:type="dxa" w:w="1701"/>
          </w:tcPr>
          <w:p>
            <w:pPr/>
            <w:r>
              <w:rPr>
                <w:sz w:val="17"/>
              </w:rPr>
              <w:t>Non-transient load failure</w:t>
            </w:r>
          </w:p>
        </w:tc>
        <w:tc>
          <w:tcPr>
            <w:tcW w:type="dxa" w:w="3685"/>
          </w:tcPr>
          <w:p>
            <w:pPr/>
            <w:r>
              <w:rPr>
                <w:sz w:val="17"/>
              </w:rPr>
              <w:t>Failed to load exam / {raw server message}</w:t>
            </w:r>
          </w:p>
        </w:tc>
        <w:tc>
          <w:tcPr>
            <w:tcW w:type="dxa" w:w="2835"/>
          </w:tcPr>
          <w:p>
            <w:pPr/>
            <w:r>
              <w:rPr>
                <w:sz w:val="17"/>
              </w:rPr>
              <w:t>Any other error starting the attempt.</w:t>
            </w:r>
          </w:p>
        </w:tc>
        <w:tc>
          <w:tcPr>
            <w:tcW w:type="dxa" w:w="2551"/>
          </w:tcPr>
          <w:p>
            <w:pPr/>
            <w:r>
              <w:rPr>
                <w:sz w:val="17"/>
              </w:rPr>
              <w:t>frontend/src/app/exams/[id]/play/page.tsx:892</w:t>
            </w:r>
          </w:p>
        </w:tc>
      </w:tr>
    </w:tbl>
    <w:p/>
    <w:p>
      <w:pPr>
        <w:pStyle w:val="Heading2"/>
      </w:pPr>
      <w:r>
        <w:t>1.10 Login page (frontend/src/app/login/page.tsx)</w:t>
      </w:r>
    </w:p>
    <w:p>
      <w:r>
        <w:t>Note: the Mobile sign-in tab is currently commented out (SMS OTP is off); phone-related messages below are presently unreachable via the UI.</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Invalid phone format</w:t>
            </w:r>
          </w:p>
        </w:tc>
        <w:tc>
          <w:tcPr>
            <w:tcW w:type="dxa" w:w="3685"/>
          </w:tcPr>
          <w:p>
            <w:pPr/>
            <w:r>
              <w:rPr>
                <w:sz w:val="17"/>
              </w:rPr>
              <w:t>Enter a valid mobile number.</w:t>
            </w:r>
          </w:p>
        </w:tc>
        <w:tc>
          <w:tcPr>
            <w:tcW w:type="dxa" w:w="2835"/>
          </w:tcPr>
          <w:p>
            <w:pPr/>
            <w:r>
              <w:rPr>
                <w:sz w:val="17"/>
              </w:rPr>
              <w:t>isValidPhone() fails before sending an OTP.</w:t>
            </w:r>
          </w:p>
        </w:tc>
        <w:tc>
          <w:tcPr>
            <w:tcW w:type="dxa" w:w="2551"/>
          </w:tcPr>
          <w:p>
            <w:pPr/>
            <w:r>
              <w:rPr>
                <w:sz w:val="17"/>
              </w:rPr>
              <w:t>frontend/src/app/login/page.tsx:45</w:t>
            </w:r>
          </w:p>
        </w:tc>
      </w:tr>
      <w:tr>
        <w:tc>
          <w:tcPr>
            <w:tcW w:type="dxa" w:w="1701"/>
          </w:tcPr>
          <w:p>
            <w:pPr/>
            <w:r>
              <w:rPr>
                <w:sz w:val="17"/>
              </w:rPr>
              <w:t>OTP send failed</w:t>
            </w:r>
          </w:p>
        </w:tc>
        <w:tc>
          <w:tcPr>
            <w:tcW w:type="dxa" w:w="3685"/>
          </w:tcPr>
          <w:p>
            <w:pPr/>
            <w:r>
              <w:rPr>
                <w:sz w:val="17"/>
              </w:rPr>
              <w:t>Failed to send code. Make sure this {number/email} is registered.</w:t>
            </w:r>
          </w:p>
        </w:tc>
        <w:tc>
          <w:tcPr>
            <w:tcW w:type="dxa" w:w="2835"/>
          </w:tcPr>
          <w:p>
            <w:pPr/>
            <w:r>
              <w:rPr>
                <w:sz w:val="17"/>
              </w:rPr>
              <w:t>sendCode() returns an error with no message of its own.</w:t>
            </w:r>
          </w:p>
        </w:tc>
        <w:tc>
          <w:tcPr>
            <w:tcW w:type="dxa" w:w="2551"/>
          </w:tcPr>
          <w:p>
            <w:pPr/>
            <w:r>
              <w:rPr>
                <w:sz w:val="17"/>
              </w:rPr>
              <w:t>frontend/src/app/login/page.tsx:48</w:t>
            </w:r>
          </w:p>
        </w:tc>
      </w:tr>
      <w:tr>
        <w:tc>
          <w:tcPr>
            <w:tcW w:type="dxa" w:w="1701"/>
          </w:tcPr>
          <w:p>
            <w:pPr/>
            <w:r>
              <w:rPr>
                <w:sz w:val="17"/>
              </w:rPr>
              <w:t>Network error sending code</w:t>
            </w:r>
          </w:p>
        </w:tc>
        <w:tc>
          <w:tcPr>
            <w:tcW w:type="dxa" w:w="3685"/>
          </w:tcPr>
          <w:p>
            <w:pPr/>
            <w:r>
              <w:rPr>
                <w:sz w:val="17"/>
              </w:rPr>
              <w:t>Network error. Please check your connection.</w:t>
            </w:r>
          </w:p>
        </w:tc>
        <w:tc>
          <w:tcPr>
            <w:tcW w:type="dxa" w:w="2835"/>
          </w:tcPr>
          <w:p>
            <w:pPr/>
            <w:r>
              <w:rPr>
                <w:sz w:val="17"/>
              </w:rPr>
              <w:t>submitIdentifier() throws.</w:t>
            </w:r>
          </w:p>
        </w:tc>
        <w:tc>
          <w:tcPr>
            <w:tcW w:type="dxa" w:w="2551"/>
          </w:tcPr>
          <w:p>
            <w:pPr/>
            <w:r>
              <w:rPr>
                <w:sz w:val="17"/>
              </w:rPr>
              <w:t>frontend/src/app/login/page.tsx:66</w:t>
            </w:r>
          </w:p>
        </w:tc>
      </w:tr>
      <w:tr>
        <w:tc>
          <w:tcPr>
            <w:tcW w:type="dxa" w:w="1701"/>
          </w:tcPr>
          <w:p>
            <w:pPr/>
            <w:r>
              <w:rPr>
                <w:sz w:val="17"/>
              </w:rPr>
              <w:t>Empty/short OTP</w:t>
            </w:r>
          </w:p>
        </w:tc>
        <w:tc>
          <w:tcPr>
            <w:tcW w:type="dxa" w:w="3685"/>
          </w:tcPr>
          <w:p>
            <w:pPr/>
            <w:r>
              <w:rPr>
                <w:sz w:val="17"/>
              </w:rPr>
              <w:t>Please enter the 6-digit code.</w:t>
            </w:r>
          </w:p>
        </w:tc>
        <w:tc>
          <w:tcPr>
            <w:tcW w:type="dxa" w:w="2835"/>
          </w:tcPr>
          <w:p>
            <w:pPr/>
            <w:r>
              <w:rPr>
                <w:sz w:val="17"/>
              </w:rPr>
              <w:t>Submitted OTP is under 6 digits.</w:t>
            </w:r>
          </w:p>
        </w:tc>
        <w:tc>
          <w:tcPr>
            <w:tcW w:type="dxa" w:w="2551"/>
          </w:tcPr>
          <w:p>
            <w:pPr/>
            <w:r>
              <w:rPr>
                <w:sz w:val="17"/>
              </w:rPr>
              <w:t>frontend/src/app/login/page.tsx:82</w:t>
            </w:r>
          </w:p>
        </w:tc>
      </w:tr>
      <w:tr>
        <w:tc>
          <w:tcPr>
            <w:tcW w:type="dxa" w:w="1701"/>
          </w:tcPr>
          <w:p>
            <w:pPr/>
            <w:r>
              <w:rPr>
                <w:sz w:val="17"/>
              </w:rPr>
              <w:t>Invalid/expired OTP</w:t>
            </w:r>
          </w:p>
        </w:tc>
        <w:tc>
          <w:tcPr>
            <w:tcW w:type="dxa" w:w="3685"/>
          </w:tcPr>
          <w:p>
            <w:pPr/>
            <w:r>
              <w:rPr>
                <w:sz w:val="17"/>
              </w:rPr>
              <w:t>Invalid or expired code. Please try again.</w:t>
            </w:r>
          </w:p>
        </w:tc>
        <w:tc>
          <w:tcPr>
            <w:tcW w:type="dxa" w:w="2835"/>
          </w:tcPr>
          <w:p>
            <w:pPr/>
            <w:r>
              <w:rPr>
                <w:sz w:val="17"/>
              </w:rPr>
              <w:t>emailOtp.signIn() rejects the code.</w:t>
            </w:r>
          </w:p>
        </w:tc>
        <w:tc>
          <w:tcPr>
            <w:tcW w:type="dxa" w:w="2551"/>
          </w:tcPr>
          <w:p>
            <w:pPr/>
            <w:r>
              <w:rPr>
                <w:sz w:val="17"/>
              </w:rPr>
              <w:t>frontend/src/app/login/page.tsx:94</w:t>
            </w:r>
          </w:p>
        </w:tc>
      </w:tr>
      <w:tr>
        <w:tc>
          <w:tcPr>
            <w:tcW w:type="dxa" w:w="1701"/>
          </w:tcPr>
          <w:p>
            <w:pPr/>
            <w:r>
              <w:rPr>
                <w:sz w:val="17"/>
              </w:rPr>
              <w:t>No account for identifier</w:t>
            </w:r>
          </w:p>
        </w:tc>
        <w:tc>
          <w:tcPr>
            <w:tcW w:type="dxa" w:w="3685"/>
          </w:tcPr>
          <w:p>
            <w:pPr/>
            <w:r>
              <w:rPr>
                <w:sz w:val="17"/>
              </w:rPr>
              <w:t>No account found. Please register first.</w:t>
            </w:r>
          </w:p>
        </w:tc>
        <w:tc>
          <w:tcPr>
            <w:tcW w:type="dxa" w:w="2835"/>
          </w:tcPr>
          <w:p>
            <w:pPr/>
            <w:r>
              <w:rPr>
                <w:sz w:val="17"/>
              </w:rPr>
              <w:t>Sign-in succeeds at the OTP layer but no local user record exists.</w:t>
            </w:r>
          </w:p>
        </w:tc>
        <w:tc>
          <w:tcPr>
            <w:tcW w:type="dxa" w:w="2551"/>
          </w:tcPr>
          <w:p>
            <w:pPr/>
            <w:r>
              <w:rPr>
                <w:sz w:val="17"/>
              </w:rPr>
              <w:t>frontend/src/app/login/page.tsx:105</w:t>
            </w:r>
          </w:p>
        </w:tc>
      </w:tr>
      <w:tr>
        <w:tc>
          <w:tcPr>
            <w:tcW w:type="dxa" w:w="1701"/>
          </w:tcPr>
          <w:p>
            <w:pPr/>
            <w:r>
              <w:rPr>
                <w:sz w:val="17"/>
              </w:rPr>
              <w:t>Sign-in failed, generic</w:t>
            </w:r>
          </w:p>
        </w:tc>
        <w:tc>
          <w:tcPr>
            <w:tcW w:type="dxa" w:w="3685"/>
          </w:tcPr>
          <w:p>
            <w:pPr/>
            <w:r>
              <w:rPr>
                <w:sz w:val="17"/>
              </w:rPr>
              <w:t>Sign in failed. Please try again.</w:t>
            </w:r>
          </w:p>
        </w:tc>
        <w:tc>
          <w:tcPr>
            <w:tcW w:type="dxa" w:w="2835"/>
          </w:tcPr>
          <w:p>
            <w:pPr/>
            <w:r>
              <w:rPr>
                <w:sz w:val="17"/>
              </w:rPr>
              <w:t>Any other failure signing in.</w:t>
            </w:r>
          </w:p>
        </w:tc>
        <w:tc>
          <w:tcPr>
            <w:tcW w:type="dxa" w:w="2551"/>
          </w:tcPr>
          <w:p>
            <w:pPr/>
            <w:r>
              <w:rPr>
                <w:sz w:val="17"/>
              </w:rPr>
              <w:t>frontend/src/app/login/page.tsx:107</w:t>
            </w:r>
          </w:p>
        </w:tc>
      </w:tr>
      <w:tr>
        <w:tc>
          <w:tcPr>
            <w:tcW w:type="dxa" w:w="1701"/>
          </w:tcPr>
          <w:p>
            <w:pPr/>
            <w:r>
              <w:rPr>
                <w:sz w:val="17"/>
              </w:rPr>
              <w:t>Resend failed</w:t>
            </w:r>
          </w:p>
        </w:tc>
        <w:tc>
          <w:tcPr>
            <w:tcW w:type="dxa" w:w="3685"/>
          </w:tcPr>
          <w:p>
            <w:pPr/>
            <w:r>
              <w:rPr>
                <w:sz w:val="17"/>
              </w:rPr>
              <w:t>Failed to resend code.</w:t>
            </w:r>
          </w:p>
        </w:tc>
        <w:tc>
          <w:tcPr>
            <w:tcW w:type="dxa" w:w="2835"/>
          </w:tcPr>
          <w:p>
            <w:pPr/>
            <w:r>
              <w:rPr>
                <w:sz w:val="17"/>
              </w:rPr>
              <w:t>Resend OTP call returns an error with no message.</w:t>
            </w:r>
          </w:p>
        </w:tc>
        <w:tc>
          <w:tcPr>
            <w:tcW w:type="dxa" w:w="2551"/>
          </w:tcPr>
          <w:p>
            <w:pPr/>
            <w:r>
              <w:rPr>
                <w:sz w:val="17"/>
              </w:rPr>
              <w:t>frontend/src/app/login/page.tsx:121</w:t>
            </w:r>
          </w:p>
        </w:tc>
      </w:tr>
      <w:tr>
        <w:tc>
          <w:tcPr>
            <w:tcW w:type="dxa" w:w="1701"/>
          </w:tcPr>
          <w:p>
            <w:pPr/>
            <w:r>
              <w:rPr>
                <w:sz w:val="17"/>
              </w:rPr>
              <w:t>Resend network error</w:t>
            </w:r>
          </w:p>
        </w:tc>
        <w:tc>
          <w:tcPr>
            <w:tcW w:type="dxa" w:w="3685"/>
          </w:tcPr>
          <w:p>
            <w:pPr/>
            <w:r>
              <w:rPr>
                <w:sz w:val="17"/>
              </w:rPr>
              <w:t>Network error. Please try again.</w:t>
            </w:r>
          </w:p>
        </w:tc>
        <w:tc>
          <w:tcPr>
            <w:tcW w:type="dxa" w:w="2835"/>
          </w:tcPr>
          <w:p>
            <w:pPr/>
            <w:r>
              <w:rPr>
                <w:sz w:val="17"/>
              </w:rPr>
              <w:t>Resend OTP call throws.</w:t>
            </w:r>
          </w:p>
        </w:tc>
        <w:tc>
          <w:tcPr>
            <w:tcW w:type="dxa" w:w="2551"/>
          </w:tcPr>
          <w:p>
            <w:pPr/>
            <w:r>
              <w:rPr>
                <w:sz w:val="17"/>
              </w:rPr>
              <w:t>frontend/src/app/login/page.tsx:126</w:t>
            </w:r>
          </w:p>
        </w:tc>
      </w:tr>
    </w:tbl>
    <w:p/>
    <w:p>
      <w:pPr>
        <w:pStyle w:val="Heading2"/>
      </w:pPr>
      <w:r>
        <w:t>1.11 Registration (frontend/src/app/register/page.tsx)</w:t>
      </w:r>
    </w:p>
    <w:p>
      <w:r>
        <w:t>Inline validation and OTP-flow errors across the six-step registration form.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Missing name</w:t>
            </w:r>
          </w:p>
        </w:tc>
        <w:tc>
          <w:tcPr>
            <w:tcW w:type="dxa" w:w="3685"/>
          </w:tcPr>
          <w:p>
            <w:pPr/>
            <w:r>
              <w:rPr>
                <w:sz w:val="17"/>
              </w:rPr>
              <w:t>Please enter your full name.</w:t>
            </w:r>
          </w:p>
        </w:tc>
        <w:tc>
          <w:tcPr>
            <w:tcW w:type="dxa" w:w="2835"/>
          </w:tcPr>
          <w:p>
            <w:pPr/>
            <w:r>
              <w:rPr>
                <w:sz w:val="17"/>
              </w:rPr>
              <w:t>Details step submitted without a name.</w:t>
            </w:r>
          </w:p>
        </w:tc>
        <w:tc>
          <w:tcPr>
            <w:tcW w:type="dxa" w:w="2551"/>
          </w:tcPr>
          <w:p>
            <w:pPr/>
            <w:r>
              <w:rPr>
                <w:sz w:val="17"/>
              </w:rPr>
              <w:t>frontend/src/app/register/page.tsx:203</w:t>
            </w:r>
          </w:p>
        </w:tc>
      </w:tr>
      <w:tr>
        <w:tc>
          <w:tcPr>
            <w:tcW w:type="dxa" w:w="1701"/>
          </w:tcPr>
          <w:p>
            <w:pPr/>
            <w:r>
              <w:rPr>
                <w:sz w:val="17"/>
              </w:rPr>
              <w:t>Missing email</w:t>
            </w:r>
          </w:p>
        </w:tc>
        <w:tc>
          <w:tcPr>
            <w:tcW w:type="dxa" w:w="3685"/>
          </w:tcPr>
          <w:p>
            <w:pPr/>
            <w:r>
              <w:rPr>
                <w:sz w:val="17"/>
              </w:rPr>
              <w:t>Please enter your email address.</w:t>
            </w:r>
          </w:p>
        </w:tc>
        <w:tc>
          <w:tcPr>
            <w:tcW w:type="dxa" w:w="2835"/>
          </w:tcPr>
          <w:p>
            <w:pPr/>
            <w:r>
              <w:rPr>
                <w:sz w:val="17"/>
              </w:rPr>
              <w:t>Details step submitted without an email.</w:t>
            </w:r>
          </w:p>
        </w:tc>
        <w:tc>
          <w:tcPr>
            <w:tcW w:type="dxa" w:w="2551"/>
          </w:tcPr>
          <w:p>
            <w:pPr/>
            <w:r>
              <w:rPr>
                <w:sz w:val="17"/>
              </w:rPr>
              <w:t>frontend/src/app/register/page.tsx:207</w:t>
            </w:r>
          </w:p>
        </w:tc>
      </w:tr>
      <w:tr>
        <w:tc>
          <w:tcPr>
            <w:tcW w:type="dxa" w:w="1701"/>
          </w:tcPr>
          <w:p>
            <w:pPr/>
            <w:r>
              <w:rPr>
                <w:sz w:val="17"/>
              </w:rPr>
              <w:t>No school chosen</w:t>
            </w:r>
          </w:p>
        </w:tc>
        <w:tc>
          <w:tcPr>
            <w:tcW w:type="dxa" w:w="3685"/>
          </w:tcPr>
          <w:p>
            <w:pPr/>
            <w:r>
              <w:rPr>
                <w:sz w:val="17"/>
              </w:rPr>
              <w:t>Please choose your school. Search for it, enter a school code, or add it.</w:t>
            </w:r>
          </w:p>
        </w:tc>
        <w:tc>
          <w:tcPr>
            <w:tcW w:type="dxa" w:w="2835"/>
          </w:tcPr>
          <w:p>
            <w:pPr/>
            <w:r>
              <w:rPr>
                <w:sz w:val="17"/>
              </w:rPr>
              <w:t>Mandatory for STUDENT role; details step submitted with no schoolId.</w:t>
            </w:r>
          </w:p>
        </w:tc>
        <w:tc>
          <w:tcPr>
            <w:tcW w:type="dxa" w:w="2551"/>
          </w:tcPr>
          <w:p>
            <w:pPr/>
            <w:r>
              <w:rPr>
                <w:sz w:val="17"/>
              </w:rPr>
              <w:t>frontend/src/app/register/page.tsx:213</w:t>
            </w:r>
          </w:p>
        </w:tc>
      </w:tr>
      <w:tr>
        <w:tc>
          <w:tcPr>
            <w:tcW w:type="dxa" w:w="1701"/>
          </w:tcPr>
          <w:p>
            <w:pPr/>
            <w:r>
              <w:rPr>
                <w:sz w:val="17"/>
              </w:rPr>
              <w:t>Email OTP send failed</w:t>
            </w:r>
          </w:p>
        </w:tc>
        <w:tc>
          <w:tcPr>
            <w:tcW w:type="dxa" w:w="3685"/>
          </w:tcPr>
          <w:p>
            <w:pPr/>
            <w:r>
              <w:rPr>
                <w:sz w:val="17"/>
              </w:rPr>
              <w:t>We couldn't send the code to that email address. Check it is spelled correctly, then try again.</w:t>
            </w:r>
          </w:p>
        </w:tc>
        <w:tc>
          <w:tcPr>
            <w:tcW w:type="dxa" w:w="2835"/>
          </w:tcPr>
          <w:p>
            <w:pPr/>
            <w:r>
              <w:rPr>
                <w:sz w:val="17"/>
              </w:rPr>
              <w:t>emailOtp.sendVerificationOtp() fails with no message of its own.</w:t>
            </w:r>
          </w:p>
        </w:tc>
        <w:tc>
          <w:tcPr>
            <w:tcW w:type="dxa" w:w="2551"/>
          </w:tcPr>
          <w:p>
            <w:pPr/>
            <w:r>
              <w:rPr>
                <w:sz w:val="17"/>
              </w:rPr>
              <w:t>frontend/src/app/register/page.tsx:222</w:t>
            </w:r>
          </w:p>
        </w:tc>
      </w:tr>
      <w:tr>
        <w:tc>
          <w:tcPr>
            <w:tcW w:type="dxa" w:w="1701"/>
          </w:tcPr>
          <w:p>
            <w:pPr/>
            <w:r>
              <w:rPr>
                <w:sz w:val="17"/>
              </w:rPr>
              <w:t>Phone OTP send failed (SMS)</w:t>
            </w:r>
          </w:p>
        </w:tc>
        <w:tc>
          <w:tcPr>
            <w:tcW w:type="dxa" w:w="3685"/>
          </w:tcPr>
          <w:p>
            <w:pPr/>
            <w:r>
              <w:rPr>
                <w:sz w:val="17"/>
              </w:rPr>
              <w:t>Could not send the code. Try "Get the code by call instead".</w:t>
            </w:r>
          </w:p>
        </w:tc>
        <w:tc>
          <w:tcPr>
            <w:tcW w:type="dxa" w:w="2835"/>
          </w:tcPr>
          <w:p>
            <w:pPr/>
            <w:r>
              <w:rPr>
                <w:sz w:val="17"/>
              </w:rPr>
              <w:t>phoneOtp.sendOtp(channel: 'sms') fails.</w:t>
            </w:r>
          </w:p>
        </w:tc>
        <w:tc>
          <w:tcPr>
            <w:tcW w:type="dxa" w:w="2551"/>
          </w:tcPr>
          <w:p>
            <w:pPr/>
            <w:r>
              <w:rPr>
                <w:sz w:val="17"/>
              </w:rPr>
              <w:t>frontend/src/app/register/page.tsx:116</w:t>
            </w:r>
          </w:p>
        </w:tc>
      </w:tr>
      <w:tr>
        <w:tc>
          <w:tcPr>
            <w:tcW w:type="dxa" w:w="1701"/>
          </w:tcPr>
          <w:p>
            <w:pPr/>
            <w:r>
              <w:rPr>
                <w:sz w:val="17"/>
              </w:rPr>
              <w:t>Phone OTP send failed (voice)</w:t>
            </w:r>
          </w:p>
        </w:tc>
        <w:tc>
          <w:tcPr>
            <w:tcW w:type="dxa" w:w="3685"/>
          </w:tcPr>
          <w:p>
            <w:pPr/>
            <w:r>
              <w:rPr>
                <w:sz w:val="17"/>
              </w:rPr>
              <w:t>Could not place the call.</w:t>
            </w:r>
          </w:p>
        </w:tc>
        <w:tc>
          <w:tcPr>
            <w:tcW w:type="dxa" w:w="2835"/>
          </w:tcPr>
          <w:p>
            <w:pPr/>
            <w:r>
              <w:rPr>
                <w:sz w:val="17"/>
              </w:rPr>
              <w:t>phoneOtp.sendOtp(channel: 'voice') fails.</w:t>
            </w:r>
          </w:p>
        </w:tc>
        <w:tc>
          <w:tcPr>
            <w:tcW w:type="dxa" w:w="2551"/>
          </w:tcPr>
          <w:p>
            <w:pPr/>
            <w:r>
              <w:rPr>
                <w:sz w:val="17"/>
              </w:rPr>
              <w:t>frontend/src/app/register/page.tsx:118</w:t>
            </w:r>
          </w:p>
        </w:tc>
      </w:tr>
      <w:tr>
        <w:tc>
          <w:tcPr>
            <w:tcW w:type="dxa" w:w="1701"/>
          </w:tcPr>
          <w:p>
            <w:pPr/>
            <w:r>
              <w:rPr>
                <w:sz w:val="17"/>
              </w:rPr>
              <w:t>Empty/short OTP</w:t>
            </w:r>
          </w:p>
        </w:tc>
        <w:tc>
          <w:tcPr>
            <w:tcW w:type="dxa" w:w="3685"/>
          </w:tcPr>
          <w:p>
            <w:pPr/>
            <w:r>
              <w:rPr>
                <w:sz w:val="17"/>
              </w:rPr>
              <w:t>Please enter the 6-digit code.</w:t>
            </w:r>
          </w:p>
        </w:tc>
        <w:tc>
          <w:tcPr>
            <w:tcW w:type="dxa" w:w="2835"/>
          </w:tcPr>
          <w:p>
            <w:pPr/>
            <w:r>
              <w:rPr>
                <w:sz w:val="17"/>
              </w:rPr>
              <w:t>Email verification step submitted with under 6 digits.</w:t>
            </w:r>
          </w:p>
        </w:tc>
        <w:tc>
          <w:tcPr>
            <w:tcW w:type="dxa" w:w="2551"/>
          </w:tcPr>
          <w:p>
            <w:pPr/>
            <w:r>
              <w:rPr>
                <w:sz w:val="17"/>
              </w:rPr>
              <w:t>frontend/src/app/register/page.tsx:241</w:t>
            </w:r>
          </w:p>
        </w:tc>
      </w:tr>
      <w:tr>
        <w:tc>
          <w:tcPr>
            <w:tcW w:type="dxa" w:w="1701"/>
          </w:tcPr>
          <w:p>
            <w:pPr/>
            <w:r>
              <w:rPr>
                <w:sz w:val="17"/>
              </w:rPr>
              <w:t>Email OTP wrong/expired</w:t>
            </w:r>
          </w:p>
        </w:tc>
        <w:tc>
          <w:tcPr>
            <w:tcW w:type="dxa" w:w="3685"/>
          </w:tcPr>
          <w:p>
            <w:pPr/>
            <w:r>
              <w:rPr>
                <w:sz w:val="17"/>
              </w:rPr>
              <w:t>That code didn't work. Codes expire after a few minutes, use “Resend code” to get a fresh one, and check your spam folder.</w:t>
            </w:r>
          </w:p>
        </w:tc>
        <w:tc>
          <w:tcPr>
            <w:tcW w:type="dxa" w:w="2835"/>
          </w:tcPr>
          <w:p>
            <w:pPr/>
            <w:r>
              <w:rPr>
                <w:sz w:val="17"/>
              </w:rPr>
              <w:t>emailOtp.verifyEmail() rejects the code.</w:t>
            </w:r>
          </w:p>
        </w:tc>
        <w:tc>
          <w:tcPr>
            <w:tcW w:type="dxa" w:w="2551"/>
          </w:tcPr>
          <w:p>
            <w:pPr/>
            <w:r>
              <w:rPr>
                <w:sz w:val="17"/>
              </w:rPr>
              <w:t>frontend/src/app/register/page.tsx:251</w:t>
            </w:r>
          </w:p>
        </w:tc>
      </w:tr>
      <w:tr>
        <w:tc>
          <w:tcPr>
            <w:tcW w:type="dxa" w:w="1701"/>
          </w:tcPr>
          <w:p>
            <w:pPr/>
            <w:r>
              <w:rPr>
                <w:sz w:val="17"/>
              </w:rPr>
              <w:t>Resend OTP failed</w:t>
            </w:r>
          </w:p>
        </w:tc>
        <w:tc>
          <w:tcPr>
            <w:tcW w:type="dxa" w:w="3685"/>
          </w:tcPr>
          <w:p>
            <w:pPr/>
            <w:r>
              <w:rPr>
                <w:sz w:val="17"/>
              </w:rPr>
              <w:t>We couldn't send another code just now. Wait a moment and try again.</w:t>
            </w:r>
          </w:p>
        </w:tc>
        <w:tc>
          <w:tcPr>
            <w:tcW w:type="dxa" w:w="2835"/>
          </w:tcPr>
          <w:p>
            <w:pPr/>
            <w:r>
              <w:rPr>
                <w:sz w:val="17"/>
              </w:rPr>
              <w:t>Resend during the OTP step fails with no server message.</w:t>
            </w:r>
          </w:p>
        </w:tc>
        <w:tc>
          <w:tcPr>
            <w:tcW w:type="dxa" w:w="2551"/>
          </w:tcPr>
          <w:p>
            <w:pPr/>
            <w:r>
              <w:rPr>
                <w:sz w:val="17"/>
              </w:rPr>
              <w:t>frontend/src/app/register/page.tsx:295</w:t>
            </w:r>
          </w:p>
        </w:tc>
      </w:tr>
      <w:tr>
        <w:tc>
          <w:tcPr>
            <w:tcW w:type="dxa" w:w="1701"/>
          </w:tcPr>
          <w:p>
            <w:pPr/>
            <w:r>
              <w:rPr>
                <w:sz w:val="17"/>
              </w:rPr>
              <w:t>Duplicate email (NEW, this batch)</w:t>
            </w:r>
          </w:p>
        </w:tc>
        <w:tc>
          <w:tcPr>
            <w:tcW w:type="dxa" w:w="3685"/>
          </w:tcPr>
          <w:p>
            <w:pPr/>
            <w:r>
              <w:rPr>
                <w:sz w:val="17"/>
              </w:rPr>
              <w:t>Students must have unique email IDs for registration. One email can only be used for one student.</w:t>
            </w:r>
          </w:p>
        </w:tc>
        <w:tc>
          <w:tcPr>
            <w:tcW w:type="dxa" w:w="2835"/>
          </w:tcPr>
          <w:p>
            <w:pPr/>
            <w:r>
              <w:rPr>
                <w:sz w:val="17"/>
              </w:rPr>
              <w:t>Backend now rejects /auth/sync when the email already backs an activated account (see section 2.1).</w:t>
            </w:r>
          </w:p>
        </w:tc>
        <w:tc>
          <w:tcPr>
            <w:tcW w:type="dxa" w:w="2551"/>
          </w:tcPr>
          <w:p>
            <w:pPr/>
            <w:r>
              <w:rPr>
                <w:sz w:val="17"/>
              </w:rPr>
              <w:t>backend/src/auth/auth.service.ts:519</w:t>
            </w:r>
          </w:p>
        </w:tc>
      </w:tr>
    </w:tbl>
    <w:p/>
    <w:p>
      <w:pPr>
        <w:pStyle w:val="Heading2"/>
      </w:pPr>
      <w:r>
        <w:t>1.12 Payment page (frontend/src/app/payment/[bookingId]/page.tsx)</w:t>
      </w:r>
    </w:p>
    <w:p>
      <w:r>
        <w:t>The single-booking Razorpay Checkout flow (as opposed to the hosted-link flow in registration's Payment step, section 1.13). All of these now drive a '↻ Try Again' primary button rather than dead-ending (fixed this batch).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Booking failed to load</w:t>
            </w:r>
          </w:p>
        </w:tc>
        <w:tc>
          <w:tcPr>
            <w:tcW w:type="dxa" w:w="3685"/>
          </w:tcPr>
          <w:p>
            <w:pPr/>
            <w:r>
              <w:rPr>
                <w:sz w:val="17"/>
              </w:rPr>
              <w:t>Could not load your booking / {server message}. This is usually a brief connection problem, nothing has been charged.</w:t>
            </w:r>
          </w:p>
        </w:tc>
        <w:tc>
          <w:tcPr>
            <w:tcW w:type="dxa" w:w="2835"/>
          </w:tcPr>
          <w:p>
            <w:pPr/>
            <w:r>
              <w:rPr>
                <w:sz w:val="17"/>
              </w:rPr>
              <w:t>GET /bookings/{id} fails before any payment attempt.</w:t>
            </w:r>
          </w:p>
        </w:tc>
        <w:tc>
          <w:tcPr>
            <w:tcW w:type="dxa" w:w="2551"/>
          </w:tcPr>
          <w:p>
            <w:pPr/>
            <w:r>
              <w:rPr>
                <w:sz w:val="17"/>
              </w:rPr>
              <w:t>frontend/src/app/payment/[bookingId]/page.tsx:187</w:t>
            </w:r>
          </w:p>
        </w:tc>
      </w:tr>
      <w:tr>
        <w:tc>
          <w:tcPr>
            <w:tcW w:type="dxa" w:w="1701"/>
          </w:tcPr>
          <w:p>
            <w:pPr/>
            <w:r>
              <w:rPr>
                <w:sz w:val="17"/>
              </w:rPr>
              <w:t>Verification failed post-payment</w:t>
            </w:r>
          </w:p>
        </w:tc>
        <w:tc>
          <w:tcPr>
            <w:tcW w:type="dxa" w:w="3685"/>
          </w:tcPr>
          <w:p>
            <w:pPr/>
            <w:r>
              <w:rPr>
                <w:sz w:val="17"/>
              </w:rPr>
              <w:t>Payment verification failed. Please contact support.</w:t>
            </w:r>
          </w:p>
        </w:tc>
        <w:tc>
          <w:tcPr>
            <w:tcW w:type="dxa" w:w="2835"/>
          </w:tcPr>
          <w:p>
            <w:pPr/>
            <w:r>
              <w:rPr>
                <w:sz w:val="17"/>
              </w:rPr>
              <w:t>Razorpay handler succeeds but POST /payments/verify fails.</w:t>
            </w:r>
          </w:p>
        </w:tc>
        <w:tc>
          <w:tcPr>
            <w:tcW w:type="dxa" w:w="2551"/>
          </w:tcPr>
          <w:p>
            <w:pPr/>
            <w:r>
              <w:rPr>
                <w:sz w:val="17"/>
              </w:rPr>
              <w:t>frontend/src/app/payment/[bookingId]/page.tsx:138</w:t>
            </w:r>
          </w:p>
        </w:tc>
      </w:tr>
      <w:tr>
        <w:tc>
          <w:tcPr>
            <w:tcW w:type="dxa" w:w="1701"/>
          </w:tcPr>
          <w:p>
            <w:pPr/>
            <w:r>
              <w:rPr>
                <w:sz w:val="17"/>
              </w:rPr>
              <w:t>Payment cancelled</w:t>
            </w:r>
          </w:p>
        </w:tc>
        <w:tc>
          <w:tcPr>
            <w:tcW w:type="dxa" w:w="3685"/>
          </w:tcPr>
          <w:p>
            <w:pPr/>
            <w:r>
              <w:rPr>
                <w:sz w:val="17"/>
              </w:rPr>
              <w:t>Payment cancelled. You can try again.</w:t>
            </w:r>
          </w:p>
        </w:tc>
        <w:tc>
          <w:tcPr>
            <w:tcW w:type="dxa" w:w="2835"/>
          </w:tcPr>
          <w:p>
            <w:pPr/>
            <w:r>
              <w:rPr>
                <w:sz w:val="17"/>
              </w:rPr>
              <w:t>Student closes the Razorpay modal (ondismiss).</w:t>
            </w:r>
          </w:p>
        </w:tc>
        <w:tc>
          <w:tcPr>
            <w:tcW w:type="dxa" w:w="2551"/>
          </w:tcPr>
          <w:p>
            <w:pPr/>
            <w:r>
              <w:rPr>
                <w:sz w:val="17"/>
              </w:rPr>
              <w:t>frontend/src/app/payment/[bookingId]/page.tsx:149</w:t>
            </w:r>
          </w:p>
        </w:tc>
      </w:tr>
      <w:tr>
        <w:tc>
          <w:tcPr>
            <w:tcW w:type="dxa" w:w="1701"/>
          </w:tcPr>
          <w:p>
            <w:pPr/>
            <w:r>
              <w:rPr>
                <w:sz w:val="17"/>
              </w:rPr>
              <w:t>Payment failed (gateway)</w:t>
            </w:r>
          </w:p>
        </w:tc>
        <w:tc>
          <w:tcPr>
            <w:tcW w:type="dxa" w:w="3685"/>
          </w:tcPr>
          <w:p>
            <w:pPr/>
            <w:r>
              <w:rPr>
                <w:sz w:val="17"/>
              </w:rPr>
              <w:t>Payment failed: {razorpay error description}</w:t>
            </w:r>
          </w:p>
        </w:tc>
        <w:tc>
          <w:tcPr>
            <w:tcW w:type="dxa" w:w="2835"/>
          </w:tcPr>
          <w:p>
            <w:pPr/>
            <w:r>
              <w:rPr>
                <w:sz w:val="17"/>
              </w:rPr>
              <w:t>Razorpay fires its own payment.failed event.</w:t>
            </w:r>
          </w:p>
        </w:tc>
        <w:tc>
          <w:tcPr>
            <w:tcW w:type="dxa" w:w="2551"/>
          </w:tcPr>
          <w:p>
            <w:pPr/>
            <w:r>
              <w:rPr>
                <w:sz w:val="17"/>
              </w:rPr>
              <w:t>frontend/src/app/payment/[bookingId]/page.tsx:157</w:t>
            </w:r>
          </w:p>
        </w:tc>
      </w:tr>
      <w:tr>
        <w:tc>
          <w:tcPr>
            <w:tcW w:type="dxa" w:w="1701"/>
          </w:tcPr>
          <w:p>
            <w:pPr/>
            <w:r>
              <w:rPr>
                <w:sz w:val="17"/>
              </w:rPr>
              <w:t>Could not open checkout</w:t>
            </w:r>
          </w:p>
        </w:tc>
        <w:tc>
          <w:tcPr>
            <w:tcW w:type="dxa" w:w="3685"/>
          </w:tcPr>
          <w:p>
            <w:pPr/>
            <w:r>
              <w:rPr>
                <w:sz w:val="17"/>
              </w:rPr>
              <w:t>Failed to initiate payment / {server message}</w:t>
            </w:r>
          </w:p>
        </w:tc>
        <w:tc>
          <w:tcPr>
            <w:tcW w:type="dxa" w:w="2835"/>
          </w:tcPr>
          <w:p>
            <w:pPr/>
            <w:r>
              <w:rPr>
                <w:sz w:val="17"/>
              </w:rPr>
              <w:t>POST /payments/create-order throws before Razorpay Checkout ever opens.</w:t>
            </w:r>
          </w:p>
        </w:tc>
        <w:tc>
          <w:tcPr>
            <w:tcW w:type="dxa" w:w="2551"/>
          </w:tcPr>
          <w:p>
            <w:pPr/>
            <w:r>
              <w:rPr>
                <w:sz w:val="17"/>
              </w:rPr>
              <w:t>frontend/src/app/payment/[bookingId]/page.tsx:161</w:t>
            </w:r>
          </w:p>
        </w:tc>
      </w:tr>
    </w:tbl>
    <w:p/>
    <w:p>
      <w:pPr>
        <w:pStyle w:val="Heading2"/>
      </w:pPr>
      <w:r>
        <w:t>1.13 Registration Payment step (frontend/src/app/register/steps/PaymentStep.tsx)</w:t>
      </w:r>
    </w:p>
    <w:p>
      <w:r>
        <w:t>The hosted Razorpay Payment Link flow used during registration itself (polls for the access pass rather than opening an in-page Checkout modal).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Could not check pass status</w:t>
            </w:r>
          </w:p>
        </w:tc>
        <w:tc>
          <w:tcPr>
            <w:tcW w:type="dxa" w:w="3685"/>
          </w:tcPr>
          <w:p>
            <w:pPr/>
            <w:r>
              <w:rPr>
                <w:sz w:val="17"/>
              </w:rPr>
              <w:t>We could not check whether you have already paid. You can still pay below, if you have already paid, use “I have paid, check now”.</w:t>
            </w:r>
          </w:p>
        </w:tc>
        <w:tc>
          <w:tcPr>
            <w:tcW w:type="dxa" w:w="2835"/>
          </w:tcPr>
          <w:p>
            <w:pPr/>
            <w:r>
              <w:rPr>
                <w:sz w:val="17"/>
              </w:rPr>
              <w:t>GET access-pass status fails on mount.</w:t>
            </w:r>
          </w:p>
        </w:tc>
        <w:tc>
          <w:tcPr>
            <w:tcW w:type="dxa" w:w="2551"/>
          </w:tcPr>
          <w:p>
            <w:pPr/>
            <w:r>
              <w:rPr>
                <w:sz w:val="17"/>
              </w:rPr>
              <w:t>frontend/src/app/register/steps/PaymentStep.tsx:89</w:t>
            </w:r>
          </w:p>
        </w:tc>
      </w:tr>
      <w:tr>
        <w:tc>
          <w:tcPr>
            <w:tcW w:type="dxa" w:w="1701"/>
          </w:tcPr>
          <w:p>
            <w:pPr/>
            <w:r>
              <w:rPr>
                <w:sz w:val="17"/>
              </w:rPr>
              <w:t>Manual check still shows unpaid</w:t>
            </w:r>
          </w:p>
        </w:tc>
        <w:tc>
          <w:tcPr>
            <w:tcW w:type="dxa" w:w="3685"/>
          </w:tcPr>
          <w:p>
            <w:pPr/>
            <w:r>
              <w:rPr>
                <w:sz w:val="17"/>
              </w:rPr>
              <w:t>We can't see your payment yet. Bank confirmations can take a minute or two, wait a moment and check again. If you have already been charged, use “Already paid but still locked?” below and we will unlock it by hand.</w:t>
            </w:r>
          </w:p>
        </w:tc>
        <w:tc>
          <w:tcPr>
            <w:tcW w:type="dxa" w:w="2835"/>
          </w:tcPr>
          <w:p>
            <w:pPr/>
            <w:r>
              <w:rPr>
                <w:sz w:val="17"/>
              </w:rPr>
              <w:t>Student clicks 'I've paid, check now' but the pass is still inactive.</w:t>
            </w:r>
          </w:p>
        </w:tc>
        <w:tc>
          <w:tcPr>
            <w:tcW w:type="dxa" w:w="2551"/>
          </w:tcPr>
          <w:p>
            <w:pPr/>
            <w:r>
              <w:rPr>
                <w:sz w:val="17"/>
              </w:rPr>
              <w:t>frontend/src/app/register/steps/PaymentStep.tsx:148</w:t>
            </w:r>
          </w:p>
        </w:tc>
      </w:tr>
      <w:tr>
        <w:tc>
          <w:tcPr>
            <w:tcW w:type="dxa" w:w="1701"/>
          </w:tcPr>
          <w:p>
            <w:pPr/>
            <w:r>
              <w:rPr>
                <w:sz w:val="17"/>
              </w:rPr>
              <w:t>Manual claim send failed</w:t>
            </w:r>
          </w:p>
        </w:tc>
        <w:tc>
          <w:tcPr>
            <w:tcW w:type="dxa" w:w="3685"/>
          </w:tcPr>
          <w:p>
            <w:pPr/>
            <w:r>
              <w:rPr>
                <w:sz w:val="17"/>
              </w:rPr>
              <w:t>Could not send that automatically. Please email the payment id to support, your payment is safe.</w:t>
            </w:r>
          </w:p>
        </w:tc>
        <w:tc>
          <w:tcPr>
            <w:tcW w:type="dxa" w:w="2835"/>
          </w:tcPr>
          <w:p>
            <w:pPr/>
            <w:r>
              <w:rPr>
                <w:sz w:val="17"/>
              </w:rPr>
              <w:t>The manual 'claim this payment' email dispatch fails.</w:t>
            </w:r>
          </w:p>
        </w:tc>
        <w:tc>
          <w:tcPr>
            <w:tcW w:type="dxa" w:w="2551"/>
          </w:tcPr>
          <w:p>
            <w:pPr/>
            <w:r>
              <w:rPr>
                <w:sz w:val="17"/>
              </w:rPr>
              <w:t>frontend/src/app/register/steps/PaymentStep.tsx:182</w:t>
            </w:r>
          </w:p>
        </w:tc>
      </w:tr>
    </w:tbl>
    <w:p/>
    <w:p>
      <w:pPr>
        <w:pStyle w:val="Heading2"/>
      </w:pPr>
      <w:r>
        <w:t>1.14 Unlock-all-exams page (frontend/src/app/unlock/page.tsx)</w:t>
      </w:r>
    </w:p>
    <w:p>
      <w:r>
        <w:t>Same hosted-payment-link pattern as the registration Payment step, for a student unlocking access after the fact.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Could not load access status</w:t>
            </w:r>
          </w:p>
        </w:tc>
        <w:tc>
          <w:tcPr>
            <w:tcW w:type="dxa" w:w="3685"/>
          </w:tcPr>
          <w:p>
            <w:pPr/>
            <w:r>
              <w:rPr>
                <w:sz w:val="17"/>
              </w:rPr>
              <w:t>Could not load your access status.</w:t>
            </w:r>
          </w:p>
        </w:tc>
        <w:tc>
          <w:tcPr>
            <w:tcW w:type="dxa" w:w="2835"/>
          </w:tcPr>
          <w:p>
            <w:pPr/>
            <w:r>
              <w:rPr>
                <w:sz w:val="17"/>
              </w:rPr>
              <w:t>GET access-pass status fails on mount.</w:t>
            </w:r>
          </w:p>
        </w:tc>
        <w:tc>
          <w:tcPr>
            <w:tcW w:type="dxa" w:w="2551"/>
          </w:tcPr>
          <w:p>
            <w:pPr/>
            <w:r>
              <w:rPr>
                <w:sz w:val="17"/>
              </w:rPr>
              <w:t>frontend/src/app/unlock/page.tsx:50</w:t>
            </w:r>
          </w:p>
        </w:tc>
      </w:tr>
      <w:tr>
        <w:tc>
          <w:tcPr>
            <w:tcW w:type="dxa" w:w="1701"/>
          </w:tcPr>
          <w:p>
            <w:pPr/>
            <w:r>
              <w:rPr>
                <w:sz w:val="17"/>
              </w:rPr>
              <w:t>Manual refresh failed</w:t>
            </w:r>
          </w:p>
        </w:tc>
        <w:tc>
          <w:tcPr>
            <w:tcW w:type="dxa" w:w="3685"/>
          </w:tcPr>
          <w:p>
            <w:pPr/>
            <w:r>
              <w:rPr>
                <w:sz w:val="17"/>
              </w:rPr>
              <w:t>Could not refresh, please try again.</w:t>
            </w:r>
          </w:p>
        </w:tc>
        <w:tc>
          <w:tcPr>
            <w:tcW w:type="dxa" w:w="2835"/>
          </w:tcPr>
          <w:p>
            <w:pPr/>
            <w:r>
              <w:rPr>
                <w:sz w:val="17"/>
              </w:rPr>
              <w:t>Student clicks the manual refresh and it fails with no server message.</w:t>
            </w:r>
          </w:p>
        </w:tc>
        <w:tc>
          <w:tcPr>
            <w:tcW w:type="dxa" w:w="2551"/>
          </w:tcPr>
          <w:p>
            <w:pPr/>
            <w:r>
              <w:rPr>
                <w:sz w:val="17"/>
              </w:rPr>
              <w:t>frontend/src/app/unlock/page.tsx:103</w:t>
            </w:r>
          </w:p>
        </w:tc>
      </w:tr>
    </w:tbl>
    <w:p/>
    <w:p>
      <w:pPr>
        <w:pStyle w:val="Heading2"/>
      </w:pPr>
      <w:r>
        <w:t>1.15 Guardian / parental consent page (frontend/src/app/guardian/page.tsx)</w:t>
      </w:r>
    </w:p>
    <w:p>
      <w:r>
        <w:t>Registration part 2 (or a standalone top-up for a student who registered before this section existed).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Already complete</w:t>
            </w:r>
          </w:p>
        </w:tc>
        <w:tc>
          <w:tcPr>
            <w:tcW w:type="dxa" w:w="3685"/>
          </w:tcPr>
          <w:p>
            <w:pPr/>
            <w:r>
              <w:rPr>
                <w:sz w:val="17"/>
              </w:rPr>
              <w:t>This is already complete, there is nothing more to do here.</w:t>
            </w:r>
          </w:p>
        </w:tc>
        <w:tc>
          <w:tcPr>
            <w:tcW w:type="dxa" w:w="2835"/>
          </w:tcPr>
          <w:p>
            <w:pPr/>
            <w:r>
              <w:rPr>
                <w:sz w:val="17"/>
              </w:rPr>
              <w:t>Guardian consent was already recorded when the page loads.</w:t>
            </w:r>
          </w:p>
        </w:tc>
        <w:tc>
          <w:tcPr>
            <w:tcW w:type="dxa" w:w="2551"/>
          </w:tcPr>
          <w:p>
            <w:pPr/>
            <w:r>
              <w:rPr>
                <w:sz w:val="17"/>
              </w:rPr>
              <w:t>frontend/src/app/guardian/page.tsx:92</w:t>
            </w:r>
          </w:p>
        </w:tc>
      </w:tr>
    </w:tbl>
    <w:p/>
    <w:p>
      <w:pPr>
        <w:pStyle w:val="Heading2"/>
      </w:pPr>
      <w:r>
        <w:t>1.16 Other one-off messages</w:t>
      </w:r>
    </w:p>
    <w:p>
      <w:r>
        <w:t>Short, single-purpose messages that did not warrant their own subsection above.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2F2F2F"/>
          </w:tcPr>
          <w:p>
            <w:r>
              <w:rPr>
                <w:b/>
                <w:color w:val="FFFFFF"/>
                <w:sz w:val="18"/>
              </w:rPr>
              <w:t>Label</w:t>
            </w:r>
          </w:p>
        </w:tc>
        <w:tc>
          <w:tcPr>
            <w:tcW w:type="dxa" w:w="3685"/>
            <w:shd w:val="clear" w:color="auto" w:fill="2F2F2F"/>
          </w:tcPr>
          <w:p>
            <w:r>
              <w:rPr>
                <w:b/>
                <w:color w:val="FFFFFF"/>
                <w:sz w:val="18"/>
              </w:rPr>
              <w:t>Message shown to the student</w:t>
            </w:r>
          </w:p>
        </w:tc>
        <w:tc>
          <w:tcPr>
            <w:tcW w:type="dxa" w:w="2835"/>
            <w:shd w:val="clear" w:color="auto" w:fill="2F2F2F"/>
          </w:tcPr>
          <w:p>
            <w:r>
              <w:rPr>
                <w:b/>
                <w:color w:val="FFFFFF"/>
                <w:sz w:val="18"/>
              </w:rPr>
              <w:t>When / why it appears</w:t>
            </w:r>
          </w:p>
        </w:tc>
        <w:tc>
          <w:tcPr>
            <w:tcW w:type="dxa" w:w="2551"/>
            <w:shd w:val="clear" w:color="auto" w:fill="2F2F2F"/>
          </w:tcPr>
          <w:p>
            <w:r>
              <w:rPr>
                <w:b/>
                <w:color w:val="FFFFFF"/>
                <w:sz w:val="18"/>
              </w:rPr>
              <w:t>File : Line</w:t>
            </w:r>
          </w:p>
        </w:tc>
      </w:tr>
      <w:tr>
        <w:tc>
          <w:tcPr>
            <w:tcW w:type="dxa" w:w="1701"/>
          </w:tcPr>
          <w:p>
            <w:pPr/>
            <w:r>
              <w:rPr>
                <w:sz w:val="17"/>
              </w:rPr>
              <w:t>Screen too small</w:t>
            </w:r>
          </w:p>
        </w:tc>
        <w:tc>
          <w:tcPr>
            <w:tcW w:type="dxa" w:w="3685"/>
          </w:tcPr>
          <w:p>
            <w:pPr/>
            <w:r>
              <w:rPr>
                <w:sz w:val="17"/>
              </w:rPr>
              <w:t>This device is too small for the exam</w:t>
            </w:r>
          </w:p>
        </w:tc>
        <w:tc>
          <w:tcPr>
            <w:tcW w:type="dxa" w:w="2835"/>
          </w:tcPr>
          <w:p>
            <w:pPr/>
            <w:r>
              <w:rPr>
                <w:sz w:val="17"/>
              </w:rPr>
              <w:t>Viewport is below the minimum the exam player needs.</w:t>
            </w:r>
          </w:p>
        </w:tc>
        <w:tc>
          <w:tcPr>
            <w:tcW w:type="dxa" w:w="2551"/>
          </w:tcPr>
          <w:p>
            <w:pPr/>
            <w:r>
              <w:rPr>
                <w:sz w:val="17"/>
              </w:rPr>
              <w:t>frontend/src/components/TooSmallForExam.tsx:64</w:t>
            </w:r>
          </w:p>
        </w:tc>
      </w:tr>
      <w:tr>
        <w:tc>
          <w:tcPr>
            <w:tcW w:type="dxa" w:w="1701"/>
          </w:tcPr>
          <w:p>
            <w:pPr/>
            <w:r>
              <w:rPr>
                <w:sz w:val="17"/>
              </w:rPr>
              <w:t>Rotate device</w:t>
            </w:r>
          </w:p>
        </w:tc>
        <w:tc>
          <w:tcPr>
            <w:tcW w:type="dxa" w:w="3685"/>
          </w:tcPr>
          <w:p>
            <w:pPr/>
            <w:r>
              <w:rPr>
                <w:sz w:val="17"/>
              </w:rPr>
              <w:t>Turn your device sideways</w:t>
            </w:r>
          </w:p>
        </w:tc>
        <w:tc>
          <w:tcPr>
            <w:tcW w:type="dxa" w:w="2835"/>
          </w:tcPr>
          <w:p>
            <w:pPr/>
            <w:r>
              <w:rPr>
                <w:sz w:val="17"/>
              </w:rPr>
              <w:t>Portrait orientation on an otherwise adequate screen.</w:t>
            </w:r>
          </w:p>
        </w:tc>
        <w:tc>
          <w:tcPr>
            <w:tcW w:type="dxa" w:w="2551"/>
          </w:tcPr>
          <w:p>
            <w:pPr/>
            <w:r>
              <w:rPr>
                <w:sz w:val="17"/>
              </w:rPr>
              <w:t>frontend/src/components/TooSmallForExam.tsx:56</w:t>
            </w:r>
          </w:p>
        </w:tc>
      </w:tr>
      <w:tr>
        <w:tc>
          <w:tcPr>
            <w:tcW w:type="dxa" w:w="1701"/>
          </w:tcPr>
          <w:p>
            <w:pPr/>
            <w:r>
              <w:rPr>
                <w:sz w:val="17"/>
              </w:rPr>
              <w:t>Exam-preparing ceiling note</w:t>
            </w:r>
          </w:p>
        </w:tc>
        <w:tc>
          <w:tcPr>
            <w:tcW w:type="dxa" w:w="3685"/>
          </w:tcPr>
          <w:p>
            <w:pPr/>
            <w:r>
              <w:rPr>
                <w:sz w:val="17"/>
              </w:rPr>
              <w:t>Getting your exam ready / This screen never lasts longer than 7 seconds, and none of it comes out of your exam time.</w:t>
            </w:r>
          </w:p>
        </w:tc>
        <w:tc>
          <w:tcPr>
            <w:tcW w:type="dxa" w:w="2835"/>
          </w:tcPr>
          <w:p>
            <w:pPr/>
            <w:r>
              <w:rPr>
                <w:sz w:val="17"/>
              </w:rPr>
              <w:t>Shown while models/camera/warm-up complete before the attempt is created.</w:t>
            </w:r>
          </w:p>
        </w:tc>
        <w:tc>
          <w:tcPr>
            <w:tcW w:type="dxa" w:w="2551"/>
          </w:tcPr>
          <w:p>
            <w:pPr/>
            <w:r>
              <w:rPr>
                <w:sz w:val="17"/>
              </w:rPr>
              <w:t>frontend/src/components/exam/ExamPreparingOverlay.tsx:116</w:t>
            </w:r>
          </w:p>
        </w:tc>
      </w:tr>
      <w:tr>
        <w:tc>
          <w:tcPr>
            <w:tcW w:type="dxa" w:w="1701"/>
          </w:tcPr>
          <w:p>
            <w:pPr/>
            <w:r>
              <w:rPr>
                <w:sz w:val="17"/>
              </w:rPr>
              <w:t>Auto-submit could not be retried</w:t>
            </w:r>
          </w:p>
        </w:tc>
        <w:tc>
          <w:tcPr>
            <w:tcW w:type="dxa" w:w="3685"/>
          </w:tcPr>
          <w:p>
            <w:pPr/>
            <w:r>
              <w:rPr>
                <w:sz w:val="17"/>
              </w:rPr>
              <w:t>Your exam ended, but we could not submit it / {server error}</w:t>
            </w:r>
          </w:p>
        </w:tc>
        <w:tc>
          <w:tcPr>
            <w:tcW w:type="dxa" w:w="2835"/>
          </w:tcPr>
          <w:p>
            <w:pPr/>
            <w:r>
              <w:rPr>
                <w:sz w:val="17"/>
              </w:rPr>
              <w:t>runAutoSubmit() fails twice in a row.</w:t>
            </w:r>
          </w:p>
        </w:tc>
        <w:tc>
          <w:tcPr>
            <w:tcW w:type="dxa" w:w="2551"/>
          </w:tcPr>
          <w:p>
            <w:pPr/>
            <w:r>
              <w:rPr>
                <w:sz w:val="17"/>
              </w:rPr>
              <w:t>frontend/src/components/exam/AutoSubmitNotice.tsx:165</w:t>
            </w:r>
          </w:p>
        </w:tc>
      </w:tr>
      <w:tr>
        <w:tc>
          <w:tcPr>
            <w:tcW w:type="dxa" w:w="1701"/>
          </w:tcPr>
          <w:p>
            <w:pPr/>
            <w:r>
              <w:rPr>
                <w:sz w:val="17"/>
              </w:rPr>
              <w:t>Image failed to load</w:t>
            </w:r>
          </w:p>
        </w:tc>
        <w:tc>
          <w:tcPr>
            <w:tcW w:type="dxa" w:w="3685"/>
          </w:tcPr>
          <w:p>
            <w:pPr/>
            <w:r>
              <w:rPr>
                <w:sz w:val="17"/>
              </w:rPr>
              <w:t>The image for this question didn't load. It is usually a brief network problem, your answers are saved, and the timer is unaffected.</w:t>
            </w:r>
          </w:p>
        </w:tc>
        <w:tc>
          <w:tcPr>
            <w:tcW w:type="dxa" w:w="2835"/>
          </w:tcPr>
          <w:p>
            <w:pPr/>
            <w:r>
              <w:rPr>
                <w:sz w:val="17"/>
              </w:rPr>
              <w:t>A question's &lt;img&gt; fires onError.</w:t>
            </w:r>
          </w:p>
        </w:tc>
        <w:tc>
          <w:tcPr>
            <w:tcW w:type="dxa" w:w="2551"/>
          </w:tcPr>
          <w:p>
            <w:pPr/>
            <w:r>
              <w:rPr>
                <w:sz w:val="17"/>
              </w:rPr>
              <w:t>frontend/src/app/exams/[id]/play/page.tsx:106</w:t>
            </w:r>
          </w:p>
        </w:tc>
      </w:tr>
      <w:tr>
        <w:tc>
          <w:tcPr>
            <w:tcW w:type="dxa" w:w="1701"/>
          </w:tcPr>
          <w:p>
            <w:pPr/>
            <w:r>
              <w:rPr>
                <w:sz w:val="17"/>
              </w:rPr>
              <w:t>Video failed to load</w:t>
            </w:r>
          </w:p>
        </w:tc>
        <w:tc>
          <w:tcPr>
            <w:tcW w:type="dxa" w:w="3685"/>
          </w:tcPr>
          <w:p>
            <w:pPr/>
            <w:r>
              <w:rPr>
                <w:sz w:val="17"/>
              </w:rPr>
              <w:t>The video for this question didn't load. Your answers are saved and the timer is unaffected.</w:t>
            </w:r>
          </w:p>
        </w:tc>
        <w:tc>
          <w:tcPr>
            <w:tcW w:type="dxa" w:w="2835"/>
          </w:tcPr>
          <w:p>
            <w:pPr/>
            <w:r>
              <w:rPr>
                <w:sz w:val="17"/>
              </w:rPr>
              <w:t>A question's &lt;video&gt; fires onError.</w:t>
            </w:r>
          </w:p>
        </w:tc>
        <w:tc>
          <w:tcPr>
            <w:tcW w:type="dxa" w:w="2551"/>
          </w:tcPr>
          <w:p>
            <w:pPr/>
            <w:r>
              <w:rPr>
                <w:sz w:val="17"/>
              </w:rPr>
              <w:t>frontend/src/app/exams/[id]/play/page.tsx:159</w:t>
            </w:r>
          </w:p>
        </w:tc>
      </w:tr>
    </w:tbl>
    <w:p>
      <w:r>
        <w:br w:type="page"/>
      </w:r>
    </w:p>
    <w:p>
      <w:pPr>
        <w:pStyle w:val="Heading1"/>
      </w:pPr>
      <w:r>
        <w:t>Part 2 — Backend (server-thrown messages)</w:t>
      </w:r>
    </w:p>
    <w:p>
      <w:r>
        <w:t>“Where” identifies the enclosing class and method — combined with the exact file and line, this is enough to jump straight to the throw statement in an editor.</w:t>
      </w:r>
    </w:p>
    <w:p>
      <w:pPr>
        <w:pStyle w:val="Heading2"/>
      </w:pPr>
      <w:r>
        <w:t>2A — Student- and parent-reachable modules</w:t>
      </w:r>
    </w:p>
    <w:p>
      <w:pPr>
        <w:pStyle w:val="Heading3"/>
      </w:pPr>
      <w:r>
        <w:t>Authentication &amp; Login  (19 messages)</w:t>
      </w:r>
    </w:p>
    <w:p>
      <w:r>
        <w:t>OTP-based sign-in and registration sync (POST /auth/sync, /auth/login-sync, phone OTP).</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Invalid admin credentials</w:t>
            </w:r>
          </w:p>
        </w:tc>
        <w:tc>
          <w:tcPr>
            <w:tcW w:type="dxa" w:w="3118"/>
          </w:tcPr>
          <w:p>
            <w:pPr/>
            <w:r>
              <w:rPr>
                <w:sz w:val="17"/>
              </w:rPr>
            </w:r>
          </w:p>
        </w:tc>
        <w:tc>
          <w:tcPr>
            <w:tcW w:type="dxa" w:w="3118"/>
          </w:tcPr>
          <w:p>
            <w:pPr/>
            <w:r>
              <w:rPr>
                <w:sz w:val="17"/>
              </w:rPr>
              <w:t>backend/src/auth/auth.controller.ts:34</w:t>
            </w:r>
          </w:p>
        </w:tc>
      </w:tr>
      <w:tr>
        <w:tc>
          <w:tcPr>
            <w:tcW w:type="dxa" w:w="4535"/>
          </w:tcPr>
          <w:p>
            <w:pPr/>
            <w:r>
              <w:rPr>
                <w:sz w:val="17"/>
              </w:rPr>
              <w:t>No account found for this email. Please register first.</w:t>
            </w:r>
          </w:p>
        </w:tc>
        <w:tc>
          <w:tcPr>
            <w:tcW w:type="dxa" w:w="3118"/>
          </w:tcPr>
          <w:p>
            <w:pPr/>
            <w:r>
              <w:rPr>
                <w:sz w:val="17"/>
              </w:rPr>
            </w:r>
          </w:p>
        </w:tc>
        <w:tc>
          <w:tcPr>
            <w:tcW w:type="dxa" w:w="3118"/>
          </w:tcPr>
          <w:p>
            <w:pPr/>
            <w:r>
              <w:rPr>
                <w:sz w:val="17"/>
              </w:rPr>
              <w:t>backend/src/auth/auth.controller.ts:77</w:t>
            </w:r>
          </w:p>
        </w:tc>
      </w:tr>
      <w:tr>
        <w:tc>
          <w:tcPr>
            <w:tcW w:type="dxa" w:w="4535"/>
          </w:tcPr>
          <w:p>
            <w:pPr/>
            <w:r>
              <w:rPr>
                <w:sz w:val="17"/>
              </w:rPr>
              <w:t>No account found for this phone number. Please register first.</w:t>
            </w:r>
          </w:p>
        </w:tc>
        <w:tc>
          <w:tcPr>
            <w:tcW w:type="dxa" w:w="3118"/>
          </w:tcPr>
          <w:p>
            <w:pPr/>
            <w:r>
              <w:rPr>
                <w:sz w:val="17"/>
              </w:rPr>
            </w:r>
          </w:p>
        </w:tc>
        <w:tc>
          <w:tcPr>
            <w:tcW w:type="dxa" w:w="3118"/>
          </w:tcPr>
          <w:p>
            <w:pPr/>
            <w:r>
              <w:rPr>
                <w:sz w:val="17"/>
              </w:rPr>
              <w:t>backend/src/auth/auth.controller.ts:105</w:t>
            </w:r>
          </w:p>
        </w:tc>
      </w:tr>
      <w:tr>
        <w:tc>
          <w:tcPr>
            <w:tcW w:type="dxa" w:w="4535"/>
          </w:tcPr>
          <w:p>
            <w:pPr/>
            <w:r>
              <w:rPr>
                <w:sz w:val="17"/>
              </w:rPr>
              <w:t>Admin access required</w:t>
            </w:r>
          </w:p>
        </w:tc>
        <w:tc>
          <w:tcPr>
            <w:tcW w:type="dxa" w:w="3118"/>
          </w:tcPr>
          <w:p>
            <w:pPr/>
            <w:r>
              <w:rPr>
                <w:sz w:val="17"/>
              </w:rPr>
            </w:r>
          </w:p>
        </w:tc>
        <w:tc>
          <w:tcPr>
            <w:tcW w:type="dxa" w:w="3118"/>
          </w:tcPr>
          <w:p>
            <w:pPr/>
            <w:r>
              <w:rPr>
                <w:sz w:val="17"/>
              </w:rPr>
              <w:t>backend/src/auth/auth.controller.ts:132</w:t>
            </w:r>
          </w:p>
        </w:tc>
      </w:tr>
      <w:tr>
        <w:tc>
          <w:tcPr>
            <w:tcW w:type="dxa" w:w="4535"/>
          </w:tcPr>
          <w:p>
            <w:pPr/>
            <w:r>
              <w:rPr>
                <w:sz w:val="17"/>
              </w:rPr>
              <w:t>Admin access required</w:t>
            </w:r>
          </w:p>
        </w:tc>
        <w:tc>
          <w:tcPr>
            <w:tcW w:type="dxa" w:w="3118"/>
          </w:tcPr>
          <w:p>
            <w:pPr/>
            <w:r>
              <w:rPr>
                <w:sz w:val="17"/>
              </w:rPr>
            </w:r>
          </w:p>
        </w:tc>
        <w:tc>
          <w:tcPr>
            <w:tcW w:type="dxa" w:w="3118"/>
          </w:tcPr>
          <w:p>
            <w:pPr/>
            <w:r>
              <w:rPr>
                <w:sz w:val="17"/>
              </w:rPr>
              <w:t>backend/src/auth/auth.controller.ts:145</w:t>
            </w:r>
          </w:p>
        </w:tc>
      </w:tr>
      <w:tr>
        <w:tc>
          <w:tcPr>
            <w:tcW w:type="dxa" w:w="4535"/>
          </w:tcPr>
          <w:p>
            <w:pPr/>
            <w:r>
              <w:rPr>
                <w:sz w:val="17"/>
              </w:rPr>
              <w:t>Student not found</w:t>
            </w:r>
          </w:p>
        </w:tc>
        <w:tc>
          <w:tcPr>
            <w:tcW w:type="dxa" w:w="3118"/>
          </w:tcPr>
          <w:p>
            <w:pPr/>
            <w:r>
              <w:rPr>
                <w:sz w:val="17"/>
              </w:rPr>
            </w:r>
          </w:p>
        </w:tc>
        <w:tc>
          <w:tcPr>
            <w:tcW w:type="dxa" w:w="3118"/>
          </w:tcPr>
          <w:p>
            <w:pPr/>
            <w:r>
              <w:rPr>
                <w:sz w:val="17"/>
              </w:rPr>
              <w:t>backend/src/auth/auth.controller.ts:148</w:t>
            </w:r>
          </w:p>
        </w:tc>
      </w:tr>
      <w:tr>
        <w:tc>
          <w:tcPr>
            <w:tcW w:type="dxa" w:w="4535"/>
          </w:tcPr>
          <w:p>
            <w:pPr/>
            <w:r>
              <w:rPr>
                <w:sz w:val="17"/>
              </w:rPr>
              <w:t>We could not find a school with that code. Check it, or search for your school by name.</w:t>
            </w:r>
          </w:p>
        </w:tc>
        <w:tc>
          <w:tcPr>
            <w:tcW w:type="dxa" w:w="3118"/>
          </w:tcPr>
          <w:p>
            <w:pPr/>
            <w:r>
              <w:rPr>
                <w:sz w:val="17"/>
              </w:rPr>
            </w:r>
          </w:p>
        </w:tc>
        <w:tc>
          <w:tcPr>
            <w:tcW w:type="dxa" w:w="3118"/>
          </w:tcPr>
          <w:p>
            <w:pPr/>
            <w:r>
              <w:rPr>
                <w:sz w:val="17"/>
              </w:rPr>
              <w:t>backend/src/auth/auth.service.ts:33</w:t>
            </w:r>
          </w:p>
        </w:tc>
      </w:tr>
      <w:tr>
        <w:tc>
          <w:tcPr>
            <w:tcW w:type="dxa" w:w="4535"/>
          </w:tcPr>
          <w:p>
            <w:pPr/>
            <w:r>
              <w:rPr>
                <w:sz w:val="17"/>
              </w:rPr>
              <w:t>Verify your mobile number with the code we sent you.</w:t>
            </w:r>
          </w:p>
        </w:tc>
        <w:tc>
          <w:tcPr>
            <w:tcW w:type="dxa" w:w="3118"/>
          </w:tcPr>
          <w:p>
            <w:pPr/>
            <w:r>
              <w:rPr>
                <w:sz w:val="17"/>
              </w:rPr>
            </w:r>
          </w:p>
        </w:tc>
        <w:tc>
          <w:tcPr>
            <w:tcW w:type="dxa" w:w="3118"/>
          </w:tcPr>
          <w:p>
            <w:pPr/>
            <w:r>
              <w:rPr>
                <w:sz w:val="17"/>
              </w:rPr>
              <w:t>backend/src/auth/auth.service.ts:56</w:t>
            </w:r>
          </w:p>
        </w:tc>
      </w:tr>
      <w:tr>
        <w:tc>
          <w:tcPr>
            <w:tcW w:type="dxa" w:w="4535"/>
          </w:tcPr>
          <w:p>
            <w:pPr/>
            <w:r>
              <w:rPr>
                <w:sz w:val="17"/>
              </w:rPr>
              <w:t>That phone number is already registered to another account. Sign in with it instead.</w:t>
            </w:r>
          </w:p>
        </w:tc>
        <w:tc>
          <w:tcPr>
            <w:tcW w:type="dxa" w:w="3118"/>
          </w:tcPr>
          <w:p>
            <w:pPr/>
            <w:r>
              <w:rPr>
                <w:sz w:val="17"/>
              </w:rPr>
            </w:r>
          </w:p>
        </w:tc>
        <w:tc>
          <w:tcPr>
            <w:tcW w:type="dxa" w:w="3118"/>
          </w:tcPr>
          <w:p>
            <w:pPr/>
            <w:r>
              <w:rPr>
                <w:sz w:val="17"/>
              </w:rPr>
              <w:t>backend/src/auth/auth.service.ts:65</w:t>
            </w:r>
          </w:p>
        </w:tc>
      </w:tr>
      <w:tr>
        <w:tc>
          <w:tcPr>
            <w:tcW w:type="dxa" w:w="4535"/>
          </w:tcPr>
          <w:p>
            <w:pPr/>
            <w:r>
              <w:rPr>
                <w:sz w:val="17"/>
              </w:rPr>
              <w:t>Choose your school to continue. Search for it by name, city or pincode, enter your school code, or add it if it is not listed.</w:t>
            </w:r>
          </w:p>
        </w:tc>
        <w:tc>
          <w:tcPr>
            <w:tcW w:type="dxa" w:w="3118"/>
          </w:tcPr>
          <w:p>
            <w:pPr/>
            <w:r>
              <w:rPr>
                <w:sz w:val="17"/>
              </w:rPr>
            </w:r>
          </w:p>
        </w:tc>
        <w:tc>
          <w:tcPr>
            <w:tcW w:type="dxa" w:w="3118"/>
          </w:tcPr>
          <w:p>
            <w:pPr/>
            <w:r>
              <w:rPr>
                <w:sz w:val="17"/>
              </w:rPr>
              <w:t>backend/src/auth/auth.service.ts:89</w:t>
            </w:r>
          </w:p>
        </w:tc>
      </w:tr>
      <w:tr>
        <w:tc>
          <w:tcPr>
            <w:tcW w:type="dxa" w:w="4535"/>
          </w:tcPr>
          <w:p>
            <w:pPr/>
            <w:r>
              <w:rPr>
                <w:sz w:val="17"/>
              </w:rPr>
              <w:t>Students must have unique email IDs for registration. One email can only be used for one student.</w:t>
            </w:r>
          </w:p>
        </w:tc>
        <w:tc>
          <w:tcPr>
            <w:tcW w:type="dxa" w:w="3118"/>
          </w:tcPr>
          <w:p>
            <w:pPr/>
            <w:r>
              <w:rPr>
                <w:sz w:val="17"/>
              </w:rPr>
              <w:t>AuthService.syncUser()</w:t>
            </w:r>
          </w:p>
        </w:tc>
        <w:tc>
          <w:tcPr>
            <w:tcW w:type="dxa" w:w="3118"/>
          </w:tcPr>
          <w:p>
            <w:pPr/>
            <w:r>
              <w:rPr>
                <w:sz w:val="17"/>
              </w:rPr>
              <w:t>backend/src/auth/auth.service.ts:117</w:t>
            </w:r>
          </w:p>
        </w:tc>
      </w:tr>
      <w:tr>
        <w:tc>
          <w:tcPr>
            <w:tcW w:type="dxa" w:w="4535"/>
          </w:tcPr>
          <w:p>
            <w:pPr/>
            <w:r>
              <w:rPr>
                <w:sz w:val="17"/>
              </w:rPr>
              <w:t>Too many codes requested for this number. Please wait a few minutes and try again.</w:t>
            </w:r>
          </w:p>
        </w:tc>
        <w:tc>
          <w:tcPr>
            <w:tcW w:type="dxa" w:w="3118"/>
          </w:tcPr>
          <w:p>
            <w:pPr/>
            <w:r>
              <w:rPr>
                <w:sz w:val="17"/>
              </w:rPr>
              <w:t>PhoneOtpService.generateCode()</w:t>
            </w:r>
          </w:p>
        </w:tc>
        <w:tc>
          <w:tcPr>
            <w:tcW w:type="dxa" w:w="3118"/>
          </w:tcPr>
          <w:p>
            <w:pPr/>
            <w:r>
              <w:rPr>
                <w:sz w:val="17"/>
              </w:rPr>
              <w:t>backend/src/auth/phone-otp.service.ts:46</w:t>
            </w:r>
          </w:p>
        </w:tc>
      </w:tr>
      <w:tr>
        <w:tc>
          <w:tcPr>
            <w:tcW w:type="dxa" w:w="4535"/>
          </w:tcPr>
          <w:p>
            <w:pPr/>
            <w:r>
              <w:rPr>
                <w:sz w:val="17"/>
              </w:rPr>
              <w:t>Too many incorrect attempts. Request a new code.</w:t>
            </w:r>
          </w:p>
        </w:tc>
        <w:tc>
          <w:tcPr>
            <w:tcW w:type="dxa" w:w="3118"/>
          </w:tcPr>
          <w:p>
            <w:pPr/>
            <w:r>
              <w:rPr>
                <w:sz w:val="17"/>
              </w:rPr>
              <w:t>PhoneOtpService.verifyOtp()</w:t>
            </w:r>
          </w:p>
        </w:tc>
        <w:tc>
          <w:tcPr>
            <w:tcW w:type="dxa" w:w="3118"/>
          </w:tcPr>
          <w:p>
            <w:pPr/>
            <w:r>
              <w:rPr>
                <w:sz w:val="17"/>
              </w:rPr>
              <w:t>backend/src/auth/phone-otp.service.ts:106</w:t>
            </w:r>
          </w:p>
        </w:tc>
      </w:tr>
      <w:tr>
        <w:tc>
          <w:tcPr>
            <w:tcW w:type="dxa" w:w="4535"/>
          </w:tcPr>
          <w:p>
            <w:pPr/>
            <w:r>
              <w:rPr>
                <w:sz w:val="17"/>
              </w:rPr>
              <w:t>Phone number is required</w:t>
            </w:r>
          </w:p>
        </w:tc>
        <w:tc>
          <w:tcPr>
            <w:tcW w:type="dxa" w:w="3118"/>
          </w:tcPr>
          <w:p>
            <w:pPr/>
            <w:r>
              <w:rPr>
                <w:sz w:val="17"/>
              </w:rPr>
            </w:r>
          </w:p>
        </w:tc>
        <w:tc>
          <w:tcPr>
            <w:tcW w:type="dxa" w:w="3118"/>
          </w:tcPr>
          <w:p>
            <w:pPr/>
            <w:r>
              <w:rPr>
                <w:sz w:val="17"/>
              </w:rPr>
              <w:t>backend/src/auth/phone.helpers.ts:15</w:t>
            </w:r>
          </w:p>
        </w:tc>
      </w:tr>
      <w:tr>
        <w:tc>
          <w:tcPr>
            <w:tcW w:type="dxa" w:w="4535"/>
          </w:tcPr>
          <w:p>
            <w:pPr/>
            <w:r>
              <w:rPr>
                <w:sz w:val="17"/>
              </w:rPr>
              <w:t>Enter a valid phone number</w:t>
            </w:r>
          </w:p>
        </w:tc>
        <w:tc>
          <w:tcPr>
            <w:tcW w:type="dxa" w:w="3118"/>
          </w:tcPr>
          <w:p>
            <w:pPr/>
            <w:r>
              <w:rPr>
                <w:sz w:val="17"/>
              </w:rPr>
            </w:r>
          </w:p>
        </w:tc>
        <w:tc>
          <w:tcPr>
            <w:tcW w:type="dxa" w:w="3118"/>
          </w:tcPr>
          <w:p>
            <w:pPr/>
            <w:r>
              <w:rPr>
                <w:sz w:val="17"/>
              </w:rPr>
              <w:t>backend/src/auth/phone.helpers.ts:30</w:t>
            </w:r>
          </w:p>
        </w:tc>
      </w:tr>
      <w:tr>
        <w:tc>
          <w:tcPr>
            <w:tcW w:type="dxa" w:w="4535"/>
          </w:tcPr>
          <w:p>
            <w:pPr/>
            <w:r>
              <w:rPr>
                <w:sz w:val="17"/>
              </w:rPr>
              <w:t>Invalid token</w:t>
            </w:r>
          </w:p>
        </w:tc>
        <w:tc>
          <w:tcPr>
            <w:tcW w:type="dxa" w:w="3118"/>
          </w:tcPr>
          <w:p>
            <w:pPr/>
            <w:r>
              <w:rPr>
                <w:sz w:val="17"/>
              </w:rPr>
              <w:t>JwtStrategy.validate()</w:t>
            </w:r>
          </w:p>
        </w:tc>
        <w:tc>
          <w:tcPr>
            <w:tcW w:type="dxa" w:w="3118"/>
          </w:tcPr>
          <w:p>
            <w:pPr/>
            <w:r>
              <w:rPr>
                <w:sz w:val="17"/>
              </w:rPr>
              <w:t>backend/src/auth/strategies/jwt.strategy.ts:50</w:t>
            </w:r>
          </w:p>
        </w:tc>
      </w:tr>
      <w:tr>
        <w:tc>
          <w:tcPr>
            <w:tcW w:type="dxa" w:w="4535"/>
          </w:tcPr>
          <w:p>
            <w:pPr/>
            <w:r>
              <w:rPr>
                <w:sz w:val="17"/>
              </w:rPr>
              <w:t>User is inactive</w:t>
            </w:r>
          </w:p>
        </w:tc>
        <w:tc>
          <w:tcPr>
            <w:tcW w:type="dxa" w:w="3118"/>
          </w:tcPr>
          <w:p>
            <w:pPr/>
            <w:r>
              <w:rPr>
                <w:sz w:val="17"/>
              </w:rPr>
              <w:t>JwtStrategy.validate()</w:t>
            </w:r>
          </w:p>
        </w:tc>
        <w:tc>
          <w:tcPr>
            <w:tcW w:type="dxa" w:w="3118"/>
          </w:tcPr>
          <w:p>
            <w:pPr/>
            <w:r>
              <w:rPr>
                <w:sz w:val="17"/>
              </w:rPr>
              <w:t>backend/src/auth/strategies/jwt.strategy.ts:59</w:t>
            </w:r>
          </w:p>
        </w:tc>
      </w:tr>
      <w:tr>
        <w:tc>
          <w:tcPr>
            <w:tcW w:type="dxa" w:w="4535"/>
          </w:tcPr>
          <w:p>
            <w:pPr/>
            <w:r>
              <w:rPr>
                <w:sz w:val="17"/>
              </w:rPr>
              <w:t>User is inactive</w:t>
            </w:r>
          </w:p>
        </w:tc>
        <w:tc>
          <w:tcPr>
            <w:tcW w:type="dxa" w:w="3118"/>
          </w:tcPr>
          <w:p>
            <w:pPr/>
            <w:r>
              <w:rPr>
                <w:sz w:val="17"/>
              </w:rPr>
              <w:t>JwtStrategy.validate()</w:t>
            </w:r>
          </w:p>
        </w:tc>
        <w:tc>
          <w:tcPr>
            <w:tcW w:type="dxa" w:w="3118"/>
          </w:tcPr>
          <w:p>
            <w:pPr/>
            <w:r>
              <w:rPr>
                <w:sz w:val="17"/>
              </w:rPr>
              <w:t>backend/src/auth/strategies/jwt.strategy.ts:69</w:t>
            </w:r>
          </w:p>
        </w:tc>
      </w:tr>
      <w:tr>
        <w:tc>
          <w:tcPr>
            <w:tcW w:type="dxa" w:w="4535"/>
          </w:tcPr>
          <w:p>
            <w:pPr/>
            <w:r>
              <w:rPr>
                <w:sz w:val="17"/>
              </w:rPr>
              <w:t>Token does not contain email or role</w:t>
            </w:r>
          </w:p>
        </w:tc>
        <w:tc>
          <w:tcPr>
            <w:tcW w:type="dxa" w:w="3118"/>
          </w:tcPr>
          <w:p>
            <w:pPr/>
            <w:r>
              <w:rPr>
                <w:sz w:val="17"/>
              </w:rPr>
              <w:t>JwtStrategy.validate()</w:t>
            </w:r>
          </w:p>
        </w:tc>
        <w:tc>
          <w:tcPr>
            <w:tcW w:type="dxa" w:w="3118"/>
          </w:tcPr>
          <w:p>
            <w:pPr/>
            <w:r>
              <w:rPr>
                <w:sz w:val="17"/>
              </w:rPr>
              <w:t>backend/src/auth/strategies/jwt.strategy.ts:73</w:t>
            </w:r>
          </w:p>
        </w:tc>
      </w:tr>
    </w:tbl>
    <w:p/>
    <w:p>
      <w:pPr>
        <w:pStyle w:val="Heading3"/>
      </w:pPr>
      <w:r>
        <w:t>Guardian / Parental Consent  (7 messages)</w:t>
      </w:r>
    </w:p>
    <w:p>
      <w:r>
        <w:t>Registration part 2 — parent/guardian details and DPDP consent.</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Choose a file to upload.</w:t>
            </w:r>
          </w:p>
        </w:tc>
        <w:tc>
          <w:tcPr>
            <w:tcW w:type="dxa" w:w="3118"/>
          </w:tcPr>
          <w:p>
            <w:pPr/>
            <w:r>
              <w:rPr>
                <w:sz w:val="17"/>
              </w:rPr>
            </w:r>
          </w:p>
        </w:tc>
        <w:tc>
          <w:tcPr>
            <w:tcW w:type="dxa" w:w="3118"/>
          </w:tcPr>
          <w:p>
            <w:pPr/>
            <w:r>
              <w:rPr>
                <w:sz w:val="17"/>
              </w:rPr>
              <w:t>backend/src/guardian/guardian.controller.ts:52</w:t>
            </w:r>
          </w:p>
        </w:tc>
      </w:tr>
      <w:tr>
        <w:tc>
          <w:tcPr>
            <w:tcW w:type="dxa" w:w="4535"/>
          </w:tcPr>
          <w:p>
            <w:pPr/>
            <w:r>
              <w:rPr>
                <w:sz w:val="17"/>
              </w:rPr>
              <w:t>Both parental consent and consent to data processing are required before the student can sit an exam.</w:t>
            </w:r>
          </w:p>
        </w:tc>
        <w:tc>
          <w:tcPr>
            <w:tcW w:type="dxa" w:w="3118"/>
          </w:tcPr>
          <w:p>
            <w:pPr/>
            <w:r>
              <w:rPr>
                <w:sz w:val="17"/>
              </w:rPr>
              <w:t>GuardianService.submit()</w:t>
            </w:r>
          </w:p>
        </w:tc>
        <w:tc>
          <w:tcPr>
            <w:tcW w:type="dxa" w:w="3118"/>
          </w:tcPr>
          <w:p>
            <w:pPr/>
            <w:r>
              <w:rPr>
                <w:sz w:val="17"/>
              </w:rPr>
              <w:t>backend/src/guardian/guardian.service.ts:59</w:t>
            </w:r>
          </w:p>
        </w:tc>
      </w:tr>
      <w:tr>
        <w:tc>
          <w:tcPr>
            <w:tcW w:type="dxa" w:w="4535"/>
          </w:tcPr>
          <w:p>
            <w:pPr/>
            <w:r>
              <w:rPr>
                <w:sz w:val="17"/>
              </w:rPr>
              <w:t>Upload the student's ID document — an Aadhaar card, school ID or passport.</w:t>
            </w:r>
          </w:p>
        </w:tc>
        <w:tc>
          <w:tcPr>
            <w:tcW w:type="dxa" w:w="3118"/>
          </w:tcPr>
          <w:p>
            <w:pPr/>
            <w:r>
              <w:rPr>
                <w:sz w:val="17"/>
              </w:rPr>
              <w:t>GuardianService.submit()</w:t>
            </w:r>
          </w:p>
        </w:tc>
        <w:tc>
          <w:tcPr>
            <w:tcW w:type="dxa" w:w="3118"/>
          </w:tcPr>
          <w:p>
            <w:pPr/>
            <w:r>
              <w:rPr>
                <w:sz w:val="17"/>
              </w:rPr>
              <w:t>backend/src/guardian/guardian.service.ts:74</w:t>
            </w:r>
          </w:p>
        </w:tc>
      </w:tr>
      <w:tr>
        <w:tc>
          <w:tcPr>
            <w:tcW w:type="dxa" w:w="4535"/>
          </w:tcPr>
          <w:p>
            <w:pPr/>
            <w:r>
              <w:rPr>
                <w:sz w:val="17"/>
              </w:rPr>
              <w:t>Enter a valid mobile number for the parent or guardian.</w:t>
            </w:r>
          </w:p>
        </w:tc>
        <w:tc>
          <w:tcPr>
            <w:tcW w:type="dxa" w:w="3118"/>
          </w:tcPr>
          <w:p>
            <w:pPr/>
            <w:r>
              <w:rPr>
                <w:sz w:val="17"/>
              </w:rPr>
              <w:t>GuardianService.normaliseGuardianPhone()</w:t>
            </w:r>
          </w:p>
        </w:tc>
        <w:tc>
          <w:tcPr>
            <w:tcW w:type="dxa" w:w="3118"/>
          </w:tcPr>
          <w:p>
            <w:pPr/>
            <w:r>
              <w:rPr>
                <w:sz w:val="17"/>
              </w:rPr>
              <w:t>backend/src/guardian/guardian.service.ts:218</w:t>
            </w:r>
          </w:p>
        </w:tc>
      </w:tr>
      <w:tr>
        <w:tc>
          <w:tcPr>
            <w:tcW w:type="dxa" w:w="4535"/>
          </w:tcPr>
          <w:p>
            <w:pPr/>
            <w:r>
              <w:rPr>
                <w:sz w:val="17"/>
              </w:rPr>
              <w:t>Enter a valid date of birth.</w:t>
            </w:r>
          </w:p>
        </w:tc>
        <w:tc>
          <w:tcPr>
            <w:tcW w:type="dxa" w:w="3118"/>
          </w:tcPr>
          <w:p>
            <w:pPr/>
            <w:r>
              <w:rPr>
                <w:sz w:val="17"/>
              </w:rPr>
              <w:t>GuardianService.parseDob()</w:t>
            </w:r>
          </w:p>
        </w:tc>
        <w:tc>
          <w:tcPr>
            <w:tcW w:type="dxa" w:w="3118"/>
          </w:tcPr>
          <w:p>
            <w:pPr/>
            <w:r>
              <w:rPr>
                <w:sz w:val="17"/>
              </w:rPr>
              <w:t>backend/src/guardian/guardian.service.ts:228</w:t>
            </w:r>
          </w:p>
        </w:tc>
      </w:tr>
      <w:tr>
        <w:tc>
          <w:tcPr>
            <w:tcW w:type="dxa" w:w="4535"/>
          </w:tcPr>
          <w:p>
            <w:pPr/>
            <w:r>
              <w:rPr>
                <w:sz w:val="17"/>
              </w:rPr>
              <w:t>Date of birth cannot be in the future.</w:t>
            </w:r>
          </w:p>
        </w:tc>
        <w:tc>
          <w:tcPr>
            <w:tcW w:type="dxa" w:w="3118"/>
          </w:tcPr>
          <w:p>
            <w:pPr/>
            <w:r>
              <w:rPr>
                <w:sz w:val="17"/>
              </w:rPr>
              <w:t>GuardianService.parseDob()</w:t>
            </w:r>
          </w:p>
        </w:tc>
        <w:tc>
          <w:tcPr>
            <w:tcW w:type="dxa" w:w="3118"/>
          </w:tcPr>
          <w:p>
            <w:pPr/>
            <w:r>
              <w:rPr>
                <w:sz w:val="17"/>
              </w:rPr>
              <w:t>backend/src/guardian/guardian.service.ts:233</w:t>
            </w:r>
          </w:p>
        </w:tc>
      </w:tr>
      <w:tr>
        <w:tc>
          <w:tcPr>
            <w:tcW w:type="dxa" w:w="4535"/>
          </w:tcPr>
          <w:p>
            <w:pPr/>
            <w:r>
              <w:rPr>
                <w:sz w:val="17"/>
              </w:rPr>
              <w:t>Check the date of birth — it works out to about ${Math.floor(years)} years old.</w:t>
            </w:r>
          </w:p>
        </w:tc>
        <w:tc>
          <w:tcPr>
            <w:tcW w:type="dxa" w:w="3118"/>
          </w:tcPr>
          <w:p>
            <w:pPr/>
            <w:r>
              <w:rPr>
                <w:sz w:val="17"/>
              </w:rPr>
              <w:t>GuardianService.parseDob()</w:t>
            </w:r>
          </w:p>
        </w:tc>
        <w:tc>
          <w:tcPr>
            <w:tcW w:type="dxa" w:w="3118"/>
          </w:tcPr>
          <w:p>
            <w:pPr/>
            <w:r>
              <w:rPr>
                <w:sz w:val="17"/>
              </w:rPr>
              <w:t>backend/src/guardian/guardian.service.ts:237</w:t>
            </w:r>
          </w:p>
        </w:tc>
      </w:tr>
    </w:tbl>
    <w:p/>
    <w:p>
      <w:pPr>
        <w:pStyle w:val="Heading3"/>
      </w:pPr>
      <w:r>
        <w:t>Consent (Camera / Monitoring)  (3 messages)</w:t>
      </w:r>
    </w:p>
    <w:p>
      <w:r>
        <w:t>The explicit camera/monitoring consent gate before proctoring can start.</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All three permissions are required to sit a proctored exam.</w:t>
            </w:r>
          </w:p>
        </w:tc>
        <w:tc>
          <w:tcPr>
            <w:tcW w:type="dxa" w:w="3118"/>
          </w:tcPr>
          <w:p>
            <w:pPr/>
            <w:r>
              <w:rPr>
                <w:sz w:val="17"/>
              </w:rPr>
              <w:t>ConsentService.constructor()</w:t>
            </w:r>
          </w:p>
        </w:tc>
        <w:tc>
          <w:tcPr>
            <w:tcW w:type="dxa" w:w="3118"/>
          </w:tcPr>
          <w:p>
            <w:pPr/>
            <w:r>
              <w:rPr>
                <w:sz w:val="17"/>
              </w:rPr>
              <w:t>backend/src/consent/consent.service.ts:34</w:t>
            </w:r>
          </w:p>
        </w:tc>
      </w:tr>
      <w:tr>
        <w:tc>
          <w:tcPr>
            <w:tcW w:type="dxa" w:w="4535"/>
          </w:tcPr>
          <w:p>
            <w:pPr/>
            <w:r>
              <w:rPr>
                <w:sz w:val="17"/>
              </w:rPr>
              <w:t>Booking not found</w:t>
            </w:r>
          </w:p>
        </w:tc>
        <w:tc>
          <w:tcPr>
            <w:tcW w:type="dxa" w:w="3118"/>
          </w:tcPr>
          <w:p>
            <w:pPr/>
            <w:r>
              <w:rPr>
                <w:sz w:val="17"/>
              </w:rPr>
              <w:t>ConsentService.admitCard()</w:t>
            </w:r>
          </w:p>
        </w:tc>
        <w:tc>
          <w:tcPr>
            <w:tcW w:type="dxa" w:w="3118"/>
          </w:tcPr>
          <w:p>
            <w:pPr/>
            <w:r>
              <w:rPr>
                <w:sz w:val="17"/>
              </w:rPr>
              <w:t>backend/src/consent/consent.service.ts:77</w:t>
            </w:r>
          </w:p>
        </w:tc>
      </w:tr>
      <w:tr>
        <w:tc>
          <w:tcPr>
            <w:tcW w:type="dxa" w:w="4535"/>
          </w:tcPr>
          <w:p>
            <w:pPr/>
            <w:r>
              <w:rPr>
                <w:sz w:val="17"/>
              </w:rPr>
              <w:t>An admit card is issued only for a confirmed booking.</w:t>
            </w:r>
          </w:p>
        </w:tc>
        <w:tc>
          <w:tcPr>
            <w:tcW w:type="dxa" w:w="3118"/>
          </w:tcPr>
          <w:p>
            <w:pPr/>
            <w:r>
              <w:rPr>
                <w:sz w:val="17"/>
              </w:rPr>
              <w:t>ConsentService.admitCard()</w:t>
            </w:r>
          </w:p>
        </w:tc>
        <w:tc>
          <w:tcPr>
            <w:tcW w:type="dxa" w:w="3118"/>
          </w:tcPr>
          <w:p>
            <w:pPr/>
            <w:r>
              <w:rPr>
                <w:sz w:val="17"/>
              </w:rPr>
              <w:t>backend/src/consent/consent.service.ts:79</w:t>
            </w:r>
          </w:p>
        </w:tc>
      </w:tr>
    </w:tbl>
    <w:p/>
    <w:p>
      <w:pPr>
        <w:pStyle w:val="Heading3"/>
      </w:pPr>
      <w:r>
        <w:t>Payments &amp; Access Pass  (19 messages)</w:t>
      </w:r>
    </w:p>
    <w:p>
      <w:r>
        <w:t>Razorpay order creation/verification and the single-payment access pass.</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Access pass price is not configured correctly.</w:t>
            </w:r>
          </w:p>
        </w:tc>
        <w:tc>
          <w:tcPr>
            <w:tcW w:type="dxa" w:w="3118"/>
          </w:tcPr>
          <w:p>
            <w:pPr/>
            <w:r>
              <w:rPr>
                <w:sz w:val="17"/>
              </w:rPr>
              <w:t>AccessPassService.createOrder()</w:t>
            </w:r>
          </w:p>
        </w:tc>
        <w:tc>
          <w:tcPr>
            <w:tcW w:type="dxa" w:w="3118"/>
          </w:tcPr>
          <w:p>
            <w:pPr/>
            <w:r>
              <w:rPr>
                <w:sz w:val="17"/>
              </w:rPr>
              <w:t>backend/src/payment/access-pass.service.ts:110</w:t>
            </w:r>
          </w:p>
        </w:tc>
      </w:tr>
      <w:tr>
        <w:tc>
          <w:tcPr>
            <w:tcW w:type="dxa" w:w="4535"/>
          </w:tcPr>
          <w:p>
            <w:pPr/>
            <w:r>
              <w:rPr>
                <w:sz w:val="17"/>
              </w:rPr>
              <w:t>Invalid payment signature</w:t>
            </w:r>
          </w:p>
        </w:tc>
        <w:tc>
          <w:tcPr>
            <w:tcW w:type="dxa" w:w="3118"/>
          </w:tcPr>
          <w:p>
            <w:pPr/>
            <w:r>
              <w:rPr>
                <w:sz w:val="17"/>
              </w:rPr>
              <w:t>AccessPassService.createOrder()</w:t>
            </w:r>
          </w:p>
        </w:tc>
        <w:tc>
          <w:tcPr>
            <w:tcW w:type="dxa" w:w="3118"/>
          </w:tcPr>
          <w:p>
            <w:pPr/>
            <w:r>
              <w:rPr>
                <w:sz w:val="17"/>
              </w:rPr>
              <w:t>backend/src/payment/access-pass.service.ts:177</w:t>
            </w:r>
          </w:p>
        </w:tc>
      </w:tr>
      <w:tr>
        <w:tc>
          <w:tcPr>
            <w:tcW w:type="dxa" w:w="4535"/>
          </w:tcPr>
          <w:p>
            <w:pPr/>
            <w:r>
              <w:rPr>
                <w:sz w:val="17"/>
              </w:rPr>
              <w:t>Payment not found</w:t>
            </w:r>
          </w:p>
        </w:tc>
        <w:tc>
          <w:tcPr>
            <w:tcW w:type="dxa" w:w="3118"/>
          </w:tcPr>
          <w:p>
            <w:pPr/>
            <w:r>
              <w:rPr>
                <w:sz w:val="17"/>
              </w:rPr>
              <w:t>AccessPassService.createOrder()</w:t>
            </w:r>
          </w:p>
        </w:tc>
        <w:tc>
          <w:tcPr>
            <w:tcW w:type="dxa" w:w="3118"/>
          </w:tcPr>
          <w:p>
            <w:pPr/>
            <w:r>
              <w:rPr>
                <w:sz w:val="17"/>
              </w:rPr>
              <w:t>backend/src/payment/access-pass.service.ts:184</w:t>
            </w:r>
          </w:p>
        </w:tc>
      </w:tr>
      <w:tr>
        <w:tc>
          <w:tcPr>
            <w:tcW w:type="dxa" w:w="4535"/>
          </w:tcPr>
          <w:p>
            <w:pPr/>
            <w:r>
              <w:rPr>
                <w:sz w:val="17"/>
              </w:rPr>
              <w:t>This payment does not belong to your account</w:t>
            </w:r>
          </w:p>
        </w:tc>
        <w:tc>
          <w:tcPr>
            <w:tcW w:type="dxa" w:w="3118"/>
          </w:tcPr>
          <w:p>
            <w:pPr/>
            <w:r>
              <w:rPr>
                <w:sz w:val="17"/>
              </w:rPr>
              <w:t>AccessPassService.createOrder()</w:t>
            </w:r>
          </w:p>
        </w:tc>
        <w:tc>
          <w:tcPr>
            <w:tcW w:type="dxa" w:w="3118"/>
          </w:tcPr>
          <w:p>
            <w:pPr/>
            <w:r>
              <w:rPr>
                <w:sz w:val="17"/>
              </w:rPr>
              <w:t>backend/src/payment/access-pass.service.ts:189</w:t>
            </w:r>
          </w:p>
        </w:tc>
      </w:tr>
      <w:tr>
        <w:tc>
          <w:tcPr>
            <w:tcW w:type="dxa" w:w="4535"/>
          </w:tcPr>
          <w:p>
            <w:pPr/>
            <w:r>
              <w:rPr>
                <w:sz w:val="17"/>
              </w:rPr>
              <w:t>This payment is not for an access pass</w:t>
            </w:r>
          </w:p>
        </w:tc>
        <w:tc>
          <w:tcPr>
            <w:tcW w:type="dxa" w:w="3118"/>
          </w:tcPr>
          <w:p>
            <w:pPr/>
            <w:r>
              <w:rPr>
                <w:sz w:val="17"/>
              </w:rPr>
              <w:t>AccessPassService.createOrder()</w:t>
            </w:r>
          </w:p>
        </w:tc>
        <w:tc>
          <w:tcPr>
            <w:tcW w:type="dxa" w:w="3118"/>
          </w:tcPr>
          <w:p>
            <w:pPr/>
            <w:r>
              <w:rPr>
                <w:sz w:val="17"/>
              </w:rPr>
              <w:t>backend/src/payment/access-pass.service.ts:192</w:t>
            </w:r>
          </w:p>
        </w:tc>
      </w:tr>
      <w:tr>
        <w:tc>
          <w:tcPr>
            <w:tcW w:type="dxa" w:w="4535"/>
          </w:tcPr>
          <w:p>
            <w:pPr/>
            <w:r>
              <w:rPr>
                <w:sz w:val="17"/>
              </w:rPr>
              <w:t>User not found</w:t>
            </w:r>
          </w:p>
        </w:tc>
        <w:tc>
          <w:tcPr>
            <w:tcW w:type="dxa" w:w="3118"/>
          </w:tcPr>
          <w:p>
            <w:pPr/>
            <w:r>
              <w:rPr>
                <w:sz w:val="17"/>
              </w:rPr>
              <w:t>AccessPassService.adminGrant()</w:t>
            </w:r>
          </w:p>
        </w:tc>
        <w:tc>
          <w:tcPr>
            <w:tcW w:type="dxa" w:w="3118"/>
          </w:tcPr>
          <w:p>
            <w:pPr/>
            <w:r>
              <w:rPr>
                <w:sz w:val="17"/>
              </w:rPr>
              <w:t>backend/src/payment/access-pass.service.ts:386</w:t>
            </w:r>
          </w:p>
        </w:tc>
      </w:tr>
      <w:tr>
        <w:tc>
          <w:tcPr>
            <w:tcW w:type="dxa" w:w="4535"/>
          </w:tcPr>
          <w:p>
            <w:pPr/>
            <w:r>
              <w:rPr>
                <w:sz w:val="17"/>
              </w:rPr>
              <w:t>This student has no access pass</w:t>
            </w:r>
          </w:p>
        </w:tc>
        <w:tc>
          <w:tcPr>
            <w:tcW w:type="dxa" w:w="3118"/>
          </w:tcPr>
          <w:p>
            <w:pPr/>
            <w:r>
              <w:rPr>
                <w:sz w:val="17"/>
              </w:rPr>
              <w:t>AccessPassService.adminRevoke()</w:t>
            </w:r>
          </w:p>
        </w:tc>
        <w:tc>
          <w:tcPr>
            <w:tcW w:type="dxa" w:w="3118"/>
          </w:tcPr>
          <w:p>
            <w:pPr/>
            <w:r>
              <w:rPr>
                <w:sz w:val="17"/>
              </w:rPr>
              <w:t>backend/src/payment/access-pass.service.ts:402</w:t>
            </w:r>
          </w:p>
        </w:tc>
      </w:tr>
      <w:tr>
        <w:tc>
          <w:tcPr>
            <w:tcW w:type="dxa" w:w="4535"/>
          </w:tcPr>
          <w:p>
            <w:pPr/>
            <w:r>
              <w:rPr>
                <w:sz w:val="17"/>
              </w:rPr>
              <w:t>Raw body missing</w:t>
            </w:r>
          </w:p>
        </w:tc>
        <w:tc>
          <w:tcPr>
            <w:tcW w:type="dxa" w:w="3118"/>
          </w:tcPr>
          <w:p>
            <w:pPr/>
            <w:r>
              <w:rPr>
                <w:sz w:val="17"/>
              </w:rPr>
            </w:r>
          </w:p>
        </w:tc>
        <w:tc>
          <w:tcPr>
            <w:tcW w:type="dxa" w:w="3118"/>
          </w:tcPr>
          <w:p>
            <w:pPr/>
            <w:r>
              <w:rPr>
                <w:sz w:val="17"/>
              </w:rPr>
              <w:t>backend/src/payment/payment.controller.ts:115</w:t>
            </w:r>
          </w:p>
        </w:tc>
      </w:tr>
      <w:tr>
        <w:tc>
          <w:tcPr>
            <w:tcW w:type="dxa" w:w="4535"/>
          </w:tcPr>
          <w:p>
            <w:pPr/>
            <w:r>
              <w:rPr>
                <w:sz w:val="17"/>
              </w:rPr>
              <w:t>Invalid webhook signature</w:t>
            </w:r>
          </w:p>
        </w:tc>
        <w:tc>
          <w:tcPr>
            <w:tcW w:type="dxa" w:w="3118"/>
          </w:tcPr>
          <w:p>
            <w:pPr/>
            <w:r>
              <w:rPr>
                <w:sz w:val="17"/>
              </w:rPr>
            </w:r>
          </w:p>
        </w:tc>
        <w:tc>
          <w:tcPr>
            <w:tcW w:type="dxa" w:w="3118"/>
          </w:tcPr>
          <w:p>
            <w:pPr/>
            <w:r>
              <w:rPr>
                <w:sz w:val="17"/>
              </w:rPr>
              <w:t>backend/src/payment/payment.controller.ts:118</w:t>
            </w:r>
          </w:p>
        </w:tc>
      </w:tr>
      <w:tr>
        <w:tc>
          <w:tcPr>
            <w:tcW w:type="dxa" w:w="4535"/>
          </w:tcPr>
          <w:p>
            <w:pPr/>
            <w:r>
              <w:rPr>
                <w:sz w:val="17"/>
              </w:rPr>
              <w:t>Booking not found</w:t>
            </w:r>
          </w:p>
        </w:tc>
        <w:tc>
          <w:tcPr>
            <w:tcW w:type="dxa" w:w="3118"/>
          </w:tcPr>
          <w:p>
            <w:pPr/>
            <w:r>
              <w:rPr>
                <w:sz w:val="17"/>
              </w:rPr>
              <w:t>PaymentService.createOrder()</w:t>
            </w:r>
          </w:p>
        </w:tc>
        <w:tc>
          <w:tcPr>
            <w:tcW w:type="dxa" w:w="3118"/>
          </w:tcPr>
          <w:p>
            <w:pPr/>
            <w:r>
              <w:rPr>
                <w:sz w:val="17"/>
              </w:rPr>
              <w:t>backend/src/payment/payment.service.ts:67</w:t>
            </w:r>
          </w:p>
        </w:tc>
      </w:tr>
      <w:tr>
        <w:tc>
          <w:tcPr>
            <w:tcW w:type="dxa" w:w="4535"/>
          </w:tcPr>
          <w:p>
            <w:pPr/>
            <w:r>
              <w:rPr>
                <w:sz w:val="17"/>
              </w:rPr>
            </w:r>
          </w:p>
        </w:tc>
        <w:tc>
          <w:tcPr>
            <w:tcW w:type="dxa" w:w="3118"/>
          </w:tcPr>
          <w:p>
            <w:pPr/>
            <w:r>
              <w:rPr>
                <w:sz w:val="17"/>
              </w:rPr>
              <w:t>PaymentService.createOrder()</w:t>
            </w:r>
          </w:p>
        </w:tc>
        <w:tc>
          <w:tcPr>
            <w:tcW w:type="dxa" w:w="3118"/>
          </w:tcPr>
          <w:p>
            <w:pPr/>
            <w:r>
              <w:rPr>
                <w:sz w:val="17"/>
              </w:rPr>
              <w:t>backend/src/payment/payment.service.ts:68</w:t>
            </w:r>
          </w:p>
        </w:tc>
      </w:tr>
      <w:tr>
        <w:tc>
          <w:tcPr>
            <w:tcW w:type="dxa" w:w="4535"/>
          </w:tcPr>
          <w:p>
            <w:pPr/>
            <w:r>
              <w:rPr>
                <w:sz w:val="17"/>
              </w:rPr>
              <w:t>Booking has been cancelled</w:t>
            </w:r>
          </w:p>
        </w:tc>
        <w:tc>
          <w:tcPr>
            <w:tcW w:type="dxa" w:w="3118"/>
          </w:tcPr>
          <w:p>
            <w:pPr/>
            <w:r>
              <w:rPr>
                <w:sz w:val="17"/>
              </w:rPr>
              <w:t>PaymentService.createOrder()</w:t>
            </w:r>
          </w:p>
        </w:tc>
        <w:tc>
          <w:tcPr>
            <w:tcW w:type="dxa" w:w="3118"/>
          </w:tcPr>
          <w:p>
            <w:pPr/>
            <w:r>
              <w:rPr>
                <w:sz w:val="17"/>
              </w:rPr>
              <w:t>backend/src/payment/payment.service.ts:73</w:t>
            </w:r>
          </w:p>
        </w:tc>
      </w:tr>
      <w:tr>
        <w:tc>
          <w:tcPr>
            <w:tcW w:type="dxa" w:w="4535"/>
          </w:tcPr>
          <w:p>
            <w:pPr/>
            <w:r>
              <w:rPr>
                <w:sz w:val="17"/>
              </w:rPr>
              <w:t>Invalid coupon code</w:t>
            </w:r>
          </w:p>
        </w:tc>
        <w:tc>
          <w:tcPr>
            <w:tcW w:type="dxa" w:w="3118"/>
          </w:tcPr>
          <w:p>
            <w:pPr/>
            <w:r>
              <w:rPr>
                <w:sz w:val="17"/>
              </w:rPr>
              <w:t>PaymentService.createOrder()</w:t>
            </w:r>
          </w:p>
        </w:tc>
        <w:tc>
          <w:tcPr>
            <w:tcW w:type="dxa" w:w="3118"/>
          </w:tcPr>
          <w:p>
            <w:pPr/>
            <w:r>
              <w:rPr>
                <w:sz w:val="17"/>
              </w:rPr>
              <w:t>backend/src/payment/payment.service.ts:96</w:t>
            </w:r>
          </w:p>
        </w:tc>
      </w:tr>
      <w:tr>
        <w:tc>
          <w:tcPr>
            <w:tcW w:type="dxa" w:w="4535"/>
          </w:tcPr>
          <w:p>
            <w:pPr/>
            <w:r>
              <w:rPr>
                <w:sz w:val="17"/>
              </w:rPr>
              <w:t>Coupon usage limit reached</w:t>
            </w:r>
          </w:p>
        </w:tc>
        <w:tc>
          <w:tcPr>
            <w:tcW w:type="dxa" w:w="3118"/>
          </w:tcPr>
          <w:p>
            <w:pPr/>
            <w:r>
              <w:rPr>
                <w:sz w:val="17"/>
              </w:rPr>
              <w:t>PaymentService.createOrder()</w:t>
            </w:r>
          </w:p>
        </w:tc>
        <w:tc>
          <w:tcPr>
            <w:tcW w:type="dxa" w:w="3118"/>
          </w:tcPr>
          <w:p>
            <w:pPr/>
            <w:r>
              <w:rPr>
                <w:sz w:val="17"/>
              </w:rPr>
              <w:t>backend/src/payment/payment.service.ts:98</w:t>
            </w:r>
          </w:p>
        </w:tc>
      </w:tr>
      <w:tr>
        <w:tc>
          <w:tcPr>
            <w:tcW w:type="dxa" w:w="4535"/>
          </w:tcPr>
          <w:p>
            <w:pPr/>
            <w:r>
              <w:rPr>
                <w:sz w:val="17"/>
              </w:rPr>
              <w:t>Coupon has expired</w:t>
            </w:r>
          </w:p>
        </w:tc>
        <w:tc>
          <w:tcPr>
            <w:tcW w:type="dxa" w:w="3118"/>
          </w:tcPr>
          <w:p>
            <w:pPr/>
            <w:r>
              <w:rPr>
                <w:sz w:val="17"/>
              </w:rPr>
              <w:t>PaymentService.createOrder()</w:t>
            </w:r>
          </w:p>
        </w:tc>
        <w:tc>
          <w:tcPr>
            <w:tcW w:type="dxa" w:w="3118"/>
          </w:tcPr>
          <w:p>
            <w:pPr/>
            <w:r>
              <w:rPr>
                <w:sz w:val="17"/>
              </w:rPr>
              <w:t>backend/src/payment/payment.service.ts:102</w:t>
            </w:r>
          </w:p>
        </w:tc>
      </w:tr>
      <w:tr>
        <w:tc>
          <w:tcPr>
            <w:tcW w:type="dxa" w:w="4535"/>
          </w:tcPr>
          <w:p>
            <w:pPr/>
            <w:r>
              <w:rPr>
                <w:sz w:val="17"/>
              </w:rPr>
              <w:t>Invalid payment signature</w:t>
            </w:r>
          </w:p>
        </w:tc>
        <w:tc>
          <w:tcPr>
            <w:tcW w:type="dxa" w:w="3118"/>
          </w:tcPr>
          <w:p>
            <w:pPr/>
            <w:r>
              <w:rPr>
                <w:sz w:val="17"/>
              </w:rPr>
              <w:t>PaymentService.handleWebhookEvent()</w:t>
            </w:r>
          </w:p>
        </w:tc>
        <w:tc>
          <w:tcPr>
            <w:tcW w:type="dxa" w:w="3118"/>
          </w:tcPr>
          <w:p>
            <w:pPr/>
            <w:r>
              <w:rPr>
                <w:sz w:val="17"/>
              </w:rPr>
              <w:t>backend/src/payment/payment.service.ts:278</w:t>
            </w:r>
          </w:p>
        </w:tc>
      </w:tr>
      <w:tr>
        <w:tc>
          <w:tcPr>
            <w:tcW w:type="dxa" w:w="4535"/>
          </w:tcPr>
          <w:p>
            <w:pPr/>
            <w:r>
              <w:rPr>
                <w:sz w:val="17"/>
              </w:rPr>
              <w:t>Payment not found</w:t>
            </w:r>
          </w:p>
        </w:tc>
        <w:tc>
          <w:tcPr>
            <w:tcW w:type="dxa" w:w="3118"/>
          </w:tcPr>
          <w:p>
            <w:pPr/>
            <w:r>
              <w:rPr>
                <w:sz w:val="17"/>
              </w:rPr>
              <w:t>PaymentService.adminRefund()</w:t>
            </w:r>
          </w:p>
        </w:tc>
        <w:tc>
          <w:tcPr>
            <w:tcW w:type="dxa" w:w="3118"/>
          </w:tcPr>
          <w:p>
            <w:pPr/>
            <w:r>
              <w:rPr>
                <w:sz w:val="17"/>
              </w:rPr>
              <w:t>backend/src/payment/payment.service.ts:332</w:t>
            </w:r>
          </w:p>
        </w:tc>
      </w:tr>
      <w:tr>
        <w:tc>
          <w:tcPr>
            <w:tcW w:type="dxa" w:w="4535"/>
          </w:tcPr>
          <w:p>
            <w:pPr/>
            <w:r>
              <w:rPr>
                <w:sz w:val="17"/>
              </w:rPr>
              <w:t>Only paid payments can be refunded</w:t>
            </w:r>
          </w:p>
        </w:tc>
        <w:tc>
          <w:tcPr>
            <w:tcW w:type="dxa" w:w="3118"/>
          </w:tcPr>
          <w:p>
            <w:pPr/>
            <w:r>
              <w:rPr>
                <w:sz w:val="17"/>
              </w:rPr>
              <w:t>PaymentService.adminRefund()</w:t>
            </w:r>
          </w:p>
        </w:tc>
        <w:tc>
          <w:tcPr>
            <w:tcW w:type="dxa" w:w="3118"/>
          </w:tcPr>
          <w:p>
            <w:pPr/>
            <w:r>
              <w:rPr>
                <w:sz w:val="17"/>
              </w:rPr>
              <w:t>backend/src/payment/payment.service.ts:334</w:t>
            </w:r>
          </w:p>
        </w:tc>
      </w:tr>
      <w:tr>
        <w:tc>
          <w:tcPr>
            <w:tcW w:type="dxa" w:w="4535"/>
          </w:tcPr>
          <w:p>
            <w:pPr/>
            <w:r>
              <w:rPr>
                <w:sz w:val="17"/>
              </w:rPr>
              <w:t>No Razorpay payment ID on record</w:t>
            </w:r>
          </w:p>
        </w:tc>
        <w:tc>
          <w:tcPr>
            <w:tcW w:type="dxa" w:w="3118"/>
          </w:tcPr>
          <w:p>
            <w:pPr/>
            <w:r>
              <w:rPr>
                <w:sz w:val="17"/>
              </w:rPr>
              <w:t>PaymentService.adminRefund()</w:t>
            </w:r>
          </w:p>
        </w:tc>
        <w:tc>
          <w:tcPr>
            <w:tcW w:type="dxa" w:w="3118"/>
          </w:tcPr>
          <w:p>
            <w:pPr/>
            <w:r>
              <w:rPr>
                <w:sz w:val="17"/>
              </w:rPr>
              <w:t>backend/src/payment/payment.service.ts:336</w:t>
            </w:r>
          </w:p>
        </w:tc>
      </w:tr>
    </w:tbl>
    <w:p/>
    <w:p>
      <w:pPr>
        <w:pStyle w:val="Heading3"/>
      </w:pPr>
      <w:r>
        <w:t>Exam Attempts  (24 messages)</w:t>
      </w:r>
    </w:p>
    <w:p>
      <w:r>
        <w:t>Starting, resuming, answering and submitting an exam attempt; the server-side expiry/auto-submit guard.</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Exam not found</w:t>
            </w:r>
          </w:p>
        </w:tc>
        <w:tc>
          <w:tcPr>
            <w:tcW w:type="dxa" w:w="3118"/>
          </w:tcPr>
          <w:p>
            <w:pPr/>
            <w:r>
              <w:rPr>
                <w:sz w:val="17"/>
              </w:rPr>
              <w:t>AttemptService.fnvHash()</w:t>
            </w:r>
          </w:p>
        </w:tc>
        <w:tc>
          <w:tcPr>
            <w:tcW w:type="dxa" w:w="3118"/>
          </w:tcPr>
          <w:p>
            <w:pPr/>
            <w:r>
              <w:rPr>
                <w:sz w:val="17"/>
              </w:rPr>
              <w:t>backend/src/attempt/attempt.service.ts:324</w:t>
            </w:r>
          </w:p>
        </w:tc>
      </w:tr>
      <w:tr>
        <w:tc>
          <w:tcPr>
            <w:tcW w:type="dxa" w:w="4535"/>
          </w:tcPr>
          <w:p>
            <w:pPr/>
            <w:r>
              <w:rPr>
                <w:sz w:val="17"/>
              </w:rPr>
              <w:t>FACE_ENROLLMENT_REQUIRED</w:t>
            </w:r>
          </w:p>
        </w:tc>
        <w:tc>
          <w:tcPr>
            <w:tcW w:type="dxa" w:w="3118"/>
          </w:tcPr>
          <w:p>
            <w:pPr/>
            <w:r>
              <w:rPr>
                <w:sz w:val="17"/>
              </w:rPr>
              <w:t>AttemptService.startAttempt()</w:t>
            </w:r>
          </w:p>
        </w:tc>
        <w:tc>
          <w:tcPr>
            <w:tcW w:type="dxa" w:w="3118"/>
          </w:tcPr>
          <w:p>
            <w:pPr/>
            <w:r>
              <w:rPr>
                <w:sz w:val="17"/>
              </w:rPr>
              <w:t>backend/src/attempt/attempt.service.ts:357</w:t>
            </w:r>
          </w:p>
        </w:tc>
      </w:tr>
      <w:tr>
        <w:tc>
          <w:tcPr>
            <w:tcW w:type="dxa" w:w="4535"/>
          </w:tcPr>
          <w:p>
            <w:pPr/>
            <w:r>
              <w:rPr>
                <w:sz w:val="17"/>
              </w:rPr>
              <w:t>GUARDIAN_CONSENT_REQUIRED</w:t>
            </w:r>
          </w:p>
        </w:tc>
        <w:tc>
          <w:tcPr>
            <w:tcW w:type="dxa" w:w="3118"/>
          </w:tcPr>
          <w:p>
            <w:pPr/>
            <w:r>
              <w:rPr>
                <w:sz w:val="17"/>
              </w:rPr>
              <w:t>AttemptService.startAttempt()</w:t>
            </w:r>
          </w:p>
        </w:tc>
        <w:tc>
          <w:tcPr>
            <w:tcW w:type="dxa" w:w="3118"/>
          </w:tcPr>
          <w:p>
            <w:pPr/>
            <w:r>
              <w:rPr>
                <w:sz w:val="17"/>
              </w:rPr>
              <w:t>backend/src/attempt/attempt.service.ts:372</w:t>
            </w:r>
          </w:p>
        </w:tc>
      </w:tr>
      <w:tr>
        <w:tc>
          <w:tcPr>
            <w:tcW w:type="dxa" w:w="4535"/>
          </w:tcPr>
          <w:p>
            <w:pPr/>
            <w:r>
              <w:rPr>
                <w:sz w:val="17"/>
              </w:rPr>
              <w:t>Exam instance not found</w:t>
            </w:r>
          </w:p>
        </w:tc>
        <w:tc>
          <w:tcPr>
            <w:tcW w:type="dxa" w:w="3118"/>
          </w:tcPr>
          <w:p>
            <w:pPr/>
            <w:r>
              <w:rPr>
                <w:sz w:val="17"/>
              </w:rPr>
              <w:t>AttemptService.startAttempt()</w:t>
            </w:r>
          </w:p>
        </w:tc>
        <w:tc>
          <w:tcPr>
            <w:tcW w:type="dxa" w:w="3118"/>
          </w:tcPr>
          <w:p>
            <w:pPr/>
            <w:r>
              <w:rPr>
                <w:sz w:val="17"/>
              </w:rPr>
              <w:t>backend/src/attempt/attempt.service.ts:380</w:t>
            </w:r>
          </w:p>
        </w:tc>
      </w:tr>
      <w:tr>
        <w:tc>
          <w:tcPr>
            <w:tcW w:type="dxa" w:w="4535"/>
          </w:tcPr>
          <w:p>
            <w:pPr/>
            <w:r>
              <w:rPr>
                <w:sz w:val="17"/>
              </w:rPr>
              <w:t>ACCESS_PASS_REQUIRED</w:t>
            </w:r>
          </w:p>
        </w:tc>
        <w:tc>
          <w:tcPr>
            <w:tcW w:type="dxa" w:w="3118"/>
          </w:tcPr>
          <w:p>
            <w:pPr/>
            <w:r>
              <w:rPr>
                <w:sz w:val="17"/>
              </w:rPr>
              <w:t>AttemptService.startAttempt()</w:t>
            </w:r>
          </w:p>
        </w:tc>
        <w:tc>
          <w:tcPr>
            <w:tcW w:type="dxa" w:w="3118"/>
          </w:tcPr>
          <w:p>
            <w:pPr/>
            <w:r>
              <w:rPr>
                <w:sz w:val="17"/>
              </w:rPr>
              <w:t>backend/src/attempt/attempt.service.ts:401</w:t>
            </w:r>
          </w:p>
        </w:tc>
      </w:tr>
      <w:tr>
        <w:tc>
          <w:tcPr>
            <w:tcW w:type="dxa" w:w="4535"/>
          </w:tcPr>
          <w:p>
            <w:pPr/>
            <w:r>
              <w:rPr>
                <w:sz w:val="17"/>
              </w:rPr>
              <w:t>TRIAL_REQUIRED</w:t>
            </w:r>
          </w:p>
        </w:tc>
        <w:tc>
          <w:tcPr>
            <w:tcW w:type="dxa" w:w="3118"/>
          </w:tcPr>
          <w:p>
            <w:pPr/>
            <w:r>
              <w:rPr>
                <w:sz w:val="17"/>
              </w:rPr>
              <w:t>AttemptService.startAttempt()</w:t>
            </w:r>
          </w:p>
        </w:tc>
        <w:tc>
          <w:tcPr>
            <w:tcW w:type="dxa" w:w="3118"/>
          </w:tcPr>
          <w:p>
            <w:pPr/>
            <w:r>
              <w:rPr>
                <w:sz w:val="17"/>
              </w:rPr>
              <w:t>backend/src/attempt/attempt.service.ts:429</w:t>
            </w:r>
          </w:p>
        </w:tc>
      </w:tr>
      <w:tr>
        <w:tc>
          <w:tcPr>
            <w:tcW w:type="dxa" w:w="4535"/>
          </w:tcPr>
          <w:p>
            <w:pPr/>
            <w:r>
              <w:rPr>
                <w:sz w:val="17"/>
              </w:rPr>
              <w:t>reason</w:t>
            </w:r>
          </w:p>
        </w:tc>
        <w:tc>
          <w:tcPr>
            <w:tcW w:type="dxa" w:w="3118"/>
          </w:tcPr>
          <w:p>
            <w:pPr/>
            <w:r>
              <w:rPr>
                <w:sz w:val="17"/>
              </w:rPr>
              <w:t>AttemptService.startAttempt()</w:t>
            </w:r>
          </w:p>
        </w:tc>
        <w:tc>
          <w:tcPr>
            <w:tcW w:type="dxa" w:w="3118"/>
          </w:tcPr>
          <w:p>
            <w:pPr/>
            <w:r>
              <w:rPr>
                <w:sz w:val="17"/>
              </w:rPr>
              <w:t>backend/src/attempt/attempt.service.ts:472</w:t>
            </w:r>
          </w:p>
        </w:tc>
      </w:tr>
      <w:tr>
        <w:tc>
          <w:tcPr>
            <w:tcW w:type="dxa" w:w="4535"/>
          </w:tcPr>
          <w:p>
            <w:pPr/>
            <w:r>
              <w:rPr>
                <w:sz w:val="17"/>
              </w:rPr>
              <w:t>reason</w:t>
            </w:r>
          </w:p>
        </w:tc>
        <w:tc>
          <w:tcPr>
            <w:tcW w:type="dxa" w:w="3118"/>
          </w:tcPr>
          <w:p>
            <w:pPr/>
            <w:r>
              <w:rPr>
                <w:sz w:val="17"/>
              </w:rPr>
              <w:t>AttemptService.startAttempt()</w:t>
            </w:r>
          </w:p>
        </w:tc>
        <w:tc>
          <w:tcPr>
            <w:tcW w:type="dxa" w:w="3118"/>
          </w:tcPr>
          <w:p>
            <w:pPr/>
            <w:r>
              <w:rPr>
                <w:sz w:val="17"/>
              </w:rPr>
              <w:t>backend/src/attempt/attempt.service.ts:474</w:t>
            </w:r>
          </w:p>
        </w:tc>
      </w:tr>
      <w:tr>
        <w:tc>
          <w:tcPr>
            <w:tcW w:type="dxa" w:w="4535"/>
          </w:tcPr>
          <w:p>
            <w:pPr/>
            <w:r>
              <w:rPr>
                <w:sz w:val="17"/>
              </w:rPr>
              <w:t>You have already completed this exam</w:t>
            </w:r>
          </w:p>
        </w:tc>
        <w:tc>
          <w:tcPr>
            <w:tcW w:type="dxa" w:w="3118"/>
          </w:tcPr>
          <w:p>
            <w:pPr/>
            <w:r>
              <w:rPr>
                <w:sz w:val="17"/>
              </w:rPr>
              <w:t>AttemptService.startAttempt()</w:t>
            </w:r>
          </w:p>
        </w:tc>
        <w:tc>
          <w:tcPr>
            <w:tcW w:type="dxa" w:w="3118"/>
          </w:tcPr>
          <w:p>
            <w:pPr/>
            <w:r>
              <w:rPr>
                <w:sz w:val="17"/>
              </w:rPr>
              <w:t>backend/src/attempt/attempt.service.ts:499</w:t>
            </w:r>
          </w:p>
        </w:tc>
      </w:tr>
      <w:tr>
        <w:tc>
          <w:tcPr>
            <w:tcW w:type="dxa" w:w="4535"/>
          </w:tcPr>
          <w:p>
            <w:pPr/>
            <w:r>
              <w:rPr>
                <w:sz w:val="17"/>
              </w:rPr>
              <w:t>You have already completed this exam</w:t>
            </w:r>
          </w:p>
        </w:tc>
        <w:tc>
          <w:tcPr>
            <w:tcW w:type="dxa" w:w="3118"/>
          </w:tcPr>
          <w:p>
            <w:pPr/>
            <w:r>
              <w:rPr>
                <w:sz w:val="17"/>
              </w:rPr>
              <w:t>AttemptService.startAttempt()</w:t>
            </w:r>
          </w:p>
        </w:tc>
        <w:tc>
          <w:tcPr>
            <w:tcW w:type="dxa" w:w="3118"/>
          </w:tcPr>
          <w:p>
            <w:pPr/>
            <w:r>
              <w:rPr>
                <w:sz w:val="17"/>
              </w:rPr>
              <w:t>backend/src/attempt/attempt.service.ts:549</w:t>
            </w:r>
          </w:p>
        </w:tc>
      </w:tr>
      <w:tr>
        <w:tc>
          <w:tcPr>
            <w:tcW w:type="dxa" w:w="4535"/>
          </w:tcPr>
          <w:p>
            <w:pPr/>
            <w:r>
              <w:rPr>
                <w:sz w:val="17"/>
              </w:rPr>
            </w:r>
          </w:p>
        </w:tc>
        <w:tc>
          <w:tcPr>
            <w:tcW w:type="dxa" w:w="3118"/>
          </w:tcPr>
          <w:p>
            <w:pPr/>
            <w:r>
              <w:rPr>
                <w:sz w:val="17"/>
              </w:rPr>
              <w:t>AttemptService.saveAnswer()</w:t>
            </w:r>
          </w:p>
        </w:tc>
        <w:tc>
          <w:tcPr>
            <w:tcW w:type="dxa" w:w="3118"/>
          </w:tcPr>
          <w:p>
            <w:pPr/>
            <w:r>
              <w:rPr>
                <w:sz w:val="17"/>
              </w:rPr>
              <w:t>backend/src/attempt/attempt.service.ts:693</w:t>
            </w:r>
          </w:p>
        </w:tc>
      </w:tr>
      <w:tr>
        <w:tc>
          <w:tcPr>
            <w:tcW w:type="dxa" w:w="4535"/>
          </w:tcPr>
          <w:p>
            <w:pPr/>
            <w:r>
              <w:rPr>
                <w:sz w:val="17"/>
              </w:rPr>
            </w:r>
          </w:p>
        </w:tc>
        <w:tc>
          <w:tcPr>
            <w:tcW w:type="dxa" w:w="3118"/>
          </w:tcPr>
          <w:p>
            <w:pPr/>
            <w:r>
              <w:rPr>
                <w:sz w:val="17"/>
              </w:rPr>
              <w:t>AttemptService.saveAnswer()</w:t>
            </w:r>
          </w:p>
        </w:tc>
        <w:tc>
          <w:tcPr>
            <w:tcW w:type="dxa" w:w="3118"/>
          </w:tcPr>
          <w:p>
            <w:pPr/>
            <w:r>
              <w:rPr>
                <w:sz w:val="17"/>
              </w:rPr>
              <w:t>backend/src/attempt/attempt.service.ts:694</w:t>
            </w:r>
          </w:p>
        </w:tc>
      </w:tr>
      <w:tr>
        <w:tc>
          <w:tcPr>
            <w:tcW w:type="dxa" w:w="4535"/>
          </w:tcPr>
          <w:p>
            <w:pPr/>
            <w:r>
              <w:rPr>
                <w:sz w:val="17"/>
              </w:rPr>
              <w:t>Your time for this exam is up — it has been submitted.</w:t>
            </w:r>
          </w:p>
        </w:tc>
        <w:tc>
          <w:tcPr>
            <w:tcW w:type="dxa" w:w="3118"/>
          </w:tcPr>
          <w:p>
            <w:pPr/>
            <w:r>
              <w:rPr>
                <w:sz w:val="17"/>
              </w:rPr>
              <w:t>AttemptService.saveAnswer()</w:t>
            </w:r>
          </w:p>
        </w:tc>
        <w:tc>
          <w:tcPr>
            <w:tcW w:type="dxa" w:w="3118"/>
          </w:tcPr>
          <w:p>
            <w:pPr/>
            <w:r>
              <w:rPr>
                <w:sz w:val="17"/>
              </w:rPr>
              <w:t>backend/src/attempt/attempt.service.ts:700</w:t>
            </w:r>
          </w:p>
        </w:tc>
      </w:tr>
      <w:tr>
        <w:tc>
          <w:tcPr>
            <w:tcW w:type="dxa" w:w="4535"/>
          </w:tcPr>
          <w:p>
            <w:pPr/>
            <w:r>
              <w:rPr>
                <w:sz w:val="17"/>
              </w:rPr>
              <w:t>Attempt is not active</w:t>
            </w:r>
          </w:p>
        </w:tc>
        <w:tc>
          <w:tcPr>
            <w:tcW w:type="dxa" w:w="3118"/>
          </w:tcPr>
          <w:p>
            <w:pPr/>
            <w:r>
              <w:rPr>
                <w:sz w:val="17"/>
              </w:rPr>
              <w:t>AttemptService.saveAnswer()</w:t>
            </w:r>
          </w:p>
        </w:tc>
        <w:tc>
          <w:tcPr>
            <w:tcW w:type="dxa" w:w="3118"/>
          </w:tcPr>
          <w:p>
            <w:pPr/>
            <w:r>
              <w:rPr>
                <w:sz w:val="17"/>
              </w:rPr>
              <w:t>backend/src/attempt/attempt.service.ts:703</w:t>
            </w:r>
          </w:p>
        </w:tc>
      </w:tr>
      <w:tr>
        <w:tc>
          <w:tcPr>
            <w:tcW w:type="dxa" w:w="4535"/>
          </w:tcPr>
          <w:p>
            <w:pPr/>
            <w:r>
              <w:rPr>
                <w:sz w:val="17"/>
              </w:rPr>
              <w:t>Exam instance not found</w:t>
            </w:r>
          </w:p>
        </w:tc>
        <w:tc>
          <w:tcPr>
            <w:tcW w:type="dxa" w:w="3118"/>
          </w:tcPr>
          <w:p>
            <w:pPr/>
            <w:r>
              <w:rPr>
                <w:sz w:val="17"/>
              </w:rPr>
              <w:t>AttemptService.getTrialStatus()</w:t>
            </w:r>
          </w:p>
        </w:tc>
        <w:tc>
          <w:tcPr>
            <w:tcW w:type="dxa" w:w="3118"/>
          </w:tcPr>
          <w:p>
            <w:pPr/>
            <w:r>
              <w:rPr>
                <w:sz w:val="17"/>
              </w:rPr>
              <w:t>backend/src/attempt/attempt.service.ts:735</w:t>
            </w:r>
          </w:p>
        </w:tc>
      </w:tr>
      <w:tr>
        <w:tc>
          <w:tcPr>
            <w:tcW w:type="dxa" w:w="4535"/>
          </w:tcPr>
          <w:p>
            <w:pPr/>
            <w:r>
              <w:rPr>
                <w:sz w:val="17"/>
              </w:rPr>
              <w:t>examInstanceId is required.</w:t>
            </w:r>
          </w:p>
        </w:tc>
        <w:tc>
          <w:tcPr>
            <w:tcW w:type="dxa" w:w="3118"/>
          </w:tcPr>
          <w:p>
            <w:pPr/>
            <w:r>
              <w:rPr>
                <w:sz w:val="17"/>
              </w:rPr>
              <w:t>AttemptService.recordTrialCompletion()</w:t>
            </w:r>
          </w:p>
        </w:tc>
        <w:tc>
          <w:tcPr>
            <w:tcW w:type="dxa" w:w="3118"/>
          </w:tcPr>
          <w:p>
            <w:pPr/>
            <w:r>
              <w:rPr>
                <w:sz w:val="17"/>
              </w:rPr>
              <w:t>backend/src/attempt/attempt.service.ts:757</w:t>
            </w:r>
          </w:p>
        </w:tc>
      </w:tr>
      <w:tr>
        <w:tc>
          <w:tcPr>
            <w:tcW w:type="dxa" w:w="4535"/>
          </w:tcPr>
          <w:p>
            <w:pPr/>
            <w:r>
              <w:rPr>
                <w:sz w:val="17"/>
              </w:rPr>
              <w:t>Exam instance not found</w:t>
            </w:r>
          </w:p>
        </w:tc>
        <w:tc>
          <w:tcPr>
            <w:tcW w:type="dxa" w:w="3118"/>
          </w:tcPr>
          <w:p>
            <w:pPr/>
            <w:r>
              <w:rPr>
                <w:sz w:val="17"/>
              </w:rPr>
              <w:t>AttemptService.recordTrialCompletion()</w:t>
            </w:r>
          </w:p>
        </w:tc>
        <w:tc>
          <w:tcPr>
            <w:tcW w:type="dxa" w:w="3118"/>
          </w:tcPr>
          <w:p>
            <w:pPr/>
            <w:r>
              <w:rPr>
                <w:sz w:val="17"/>
              </w:rPr>
              <w:t>backend/src/attempt/attempt.service.ts:763</w:t>
            </w:r>
          </w:p>
        </w:tc>
      </w:tr>
      <w:tr>
        <w:tc>
          <w:tcPr>
            <w:tcW w:type="dxa" w:w="4535"/>
          </w:tcPr>
          <w:p>
            <w:pPr/>
            <w:r>
              <w:rPr>
                <w:sz w:val="17"/>
              </w:rPr>
              <w:t>The trial exam does not itself require a trial.</w:t>
            </w:r>
          </w:p>
        </w:tc>
        <w:tc>
          <w:tcPr>
            <w:tcW w:type="dxa" w:w="3118"/>
          </w:tcPr>
          <w:p>
            <w:pPr/>
            <w:r>
              <w:rPr>
                <w:sz w:val="17"/>
              </w:rPr>
              <w:t>AttemptService.recordTrialCompletion()</w:t>
            </w:r>
          </w:p>
        </w:tc>
        <w:tc>
          <w:tcPr>
            <w:tcW w:type="dxa" w:w="3118"/>
          </w:tcPr>
          <w:p>
            <w:pPr/>
            <w:r>
              <w:rPr>
                <w:sz w:val="17"/>
              </w:rPr>
              <w:t>backend/src/attempt/attempt.service.ts:765</w:t>
            </w:r>
          </w:p>
        </w:tc>
      </w:tr>
      <w:tr>
        <w:tc>
          <w:tcPr>
            <w:tcW w:type="dxa" w:w="4535"/>
          </w:tcPr>
          <w:p>
            <w:pPr/>
            <w:r>
              <w:rPr>
                <w:sz w:val="17"/>
              </w:rPr>
              <w:t>Complete the trial test before starting the exam.</w:t>
            </w:r>
          </w:p>
        </w:tc>
        <w:tc>
          <w:tcPr>
            <w:tcW w:type="dxa" w:w="3118"/>
          </w:tcPr>
          <w:p>
            <w:pPr/>
            <w:r>
              <w:rPr>
                <w:sz w:val="17"/>
              </w:rPr>
              <w:t>AttemptService.recordTrialCompletion()</w:t>
            </w:r>
          </w:p>
        </w:tc>
        <w:tc>
          <w:tcPr>
            <w:tcW w:type="dxa" w:w="3118"/>
          </w:tcPr>
          <w:p>
            <w:pPr/>
            <w:r>
              <w:rPr>
                <w:sz w:val="17"/>
              </w:rPr>
              <w:t>backend/src/attempt/attempt.service.ts:777</w:t>
            </w:r>
          </w:p>
        </w:tc>
      </w:tr>
      <w:tr>
        <w:tc>
          <w:tcPr>
            <w:tcW w:type="dxa" w:w="4535"/>
          </w:tcPr>
          <w:p>
            <w:pPr/>
            <w:r>
              <w:rPr>
                <w:sz w:val="17"/>
              </w:rPr>
            </w:r>
          </w:p>
        </w:tc>
        <w:tc>
          <w:tcPr>
            <w:tcW w:type="dxa" w:w="3118"/>
          </w:tcPr>
          <w:p>
            <w:pPr/>
            <w:r>
              <w:rPr>
                <w:sz w:val="17"/>
              </w:rPr>
              <w:t>AttemptService.submitAttempt()</w:t>
            </w:r>
          </w:p>
        </w:tc>
        <w:tc>
          <w:tcPr>
            <w:tcW w:type="dxa" w:w="3118"/>
          </w:tcPr>
          <w:p>
            <w:pPr/>
            <w:r>
              <w:rPr>
                <w:sz w:val="17"/>
              </w:rPr>
              <w:t>backend/src/attempt/attempt.service.ts:799</w:t>
            </w:r>
          </w:p>
        </w:tc>
      </w:tr>
      <w:tr>
        <w:tc>
          <w:tcPr>
            <w:tcW w:type="dxa" w:w="4535"/>
          </w:tcPr>
          <w:p>
            <w:pPr/>
            <w:r>
              <w:rPr>
                <w:sz w:val="17"/>
              </w:rPr>
            </w:r>
          </w:p>
        </w:tc>
        <w:tc>
          <w:tcPr>
            <w:tcW w:type="dxa" w:w="3118"/>
          </w:tcPr>
          <w:p>
            <w:pPr/>
            <w:r>
              <w:rPr>
                <w:sz w:val="17"/>
              </w:rPr>
              <w:t>AttemptService.submitAttempt()</w:t>
            </w:r>
          </w:p>
        </w:tc>
        <w:tc>
          <w:tcPr>
            <w:tcW w:type="dxa" w:w="3118"/>
          </w:tcPr>
          <w:p>
            <w:pPr/>
            <w:r>
              <w:rPr>
                <w:sz w:val="17"/>
              </w:rPr>
              <w:t>backend/src/attempt/attempt.service.ts:800</w:t>
            </w:r>
          </w:p>
        </w:tc>
      </w:tr>
      <w:tr>
        <w:tc>
          <w:tcPr>
            <w:tcW w:type="dxa" w:w="4535"/>
          </w:tcPr>
          <w:p>
            <w:pPr/>
            <w:r>
              <w:rPr>
                <w:sz w:val="17"/>
              </w:rPr>
              <w:t>Attempt is not active</w:t>
            </w:r>
          </w:p>
        </w:tc>
        <w:tc>
          <w:tcPr>
            <w:tcW w:type="dxa" w:w="3118"/>
          </w:tcPr>
          <w:p>
            <w:pPr/>
            <w:r>
              <w:rPr>
                <w:sz w:val="17"/>
              </w:rPr>
              <w:t>AttemptService.submitAttempt()</w:t>
            </w:r>
          </w:p>
        </w:tc>
        <w:tc>
          <w:tcPr>
            <w:tcW w:type="dxa" w:w="3118"/>
          </w:tcPr>
          <w:p>
            <w:pPr/>
            <w:r>
              <w:rPr>
                <w:sz w:val="17"/>
              </w:rPr>
              <w:t>backend/src/attempt/attempt.service.ts:812</w:t>
            </w:r>
          </w:p>
        </w:tc>
      </w:tr>
      <w:tr>
        <w:tc>
          <w:tcPr>
            <w:tcW w:type="dxa" w:w="4535"/>
          </w:tcPr>
          <w:p>
            <w:pPr/>
            <w:r>
              <w:rPr>
                <w:sz w:val="17"/>
              </w:rPr>
              <w:t>Attempt not found</w:t>
            </w:r>
          </w:p>
        </w:tc>
        <w:tc>
          <w:tcPr>
            <w:tcW w:type="dxa" w:w="3118"/>
          </w:tcPr>
          <w:p>
            <w:pPr/>
            <w:r>
              <w:rPr>
                <w:sz w:val="17"/>
              </w:rPr>
              <w:t>AttemptService.getStudentReport()</w:t>
            </w:r>
          </w:p>
        </w:tc>
        <w:tc>
          <w:tcPr>
            <w:tcW w:type="dxa" w:w="3118"/>
          </w:tcPr>
          <w:p>
            <w:pPr/>
            <w:r>
              <w:rPr>
                <w:sz w:val="17"/>
              </w:rPr>
              <w:t>backend/src/attempt/attempt.service.ts:1163</w:t>
            </w:r>
          </w:p>
        </w:tc>
      </w:tr>
      <w:tr>
        <w:tc>
          <w:tcPr>
            <w:tcW w:type="dxa" w:w="4535"/>
          </w:tcPr>
          <w:p>
            <w:pPr/>
            <w:r>
              <w:rPr>
                <w:sz w:val="17"/>
              </w:rPr>
              <w:t>Attempt not found</w:t>
            </w:r>
          </w:p>
        </w:tc>
        <w:tc>
          <w:tcPr>
            <w:tcW w:type="dxa" w:w="3118"/>
          </w:tcPr>
          <w:p>
            <w:pPr/>
            <w:r>
              <w:rPr>
                <w:sz w:val="17"/>
              </w:rPr>
              <w:t>AttemptService.getAttemptReportAdmin()</w:t>
            </w:r>
          </w:p>
        </w:tc>
        <w:tc>
          <w:tcPr>
            <w:tcW w:type="dxa" w:w="3118"/>
          </w:tcPr>
          <w:p>
            <w:pPr/>
            <w:r>
              <w:rPr>
                <w:sz w:val="17"/>
              </w:rPr>
              <w:t>backend/src/attempt/attempt.service.ts:1269</w:t>
            </w:r>
          </w:p>
        </w:tc>
      </w:tr>
    </w:tbl>
    <w:p/>
    <w:p>
      <w:pPr>
        <w:pStyle w:val="Heading3"/>
      </w:pPr>
      <w:r>
        <w:t>Proctoring  (3 messages)</w:t>
      </w:r>
    </w:p>
    <w:p>
      <w:r>
        <w:t>Server-side proctor event logging and identity verification.</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 written reason is required — a decision with no recorded reason cannot be defended in a grievance.</w:t>
            </w:r>
          </w:p>
        </w:tc>
        <w:tc>
          <w:tcPr>
            <w:tcW w:type="dxa" w:w="3118"/>
          </w:tcPr>
          <w:p>
            <w:pPr/>
            <w:r>
              <w:rPr>
                <w:sz w:val="17"/>
              </w:rPr>
              <w:t>ProctorService.getReviewEvidence()</w:t>
            </w:r>
          </w:p>
        </w:tc>
        <w:tc>
          <w:tcPr>
            <w:tcW w:type="dxa" w:w="3118"/>
          </w:tcPr>
          <w:p>
            <w:pPr/>
            <w:r>
              <w:rPr>
                <w:sz w:val="17"/>
              </w:rPr>
              <w:t>backend/src/proctor/proctor.service.ts:353</w:t>
            </w:r>
          </w:p>
        </w:tc>
      </w:tr>
      <w:tr>
        <w:tc>
          <w:tcPr>
            <w:tcW w:type="dxa" w:w="4535"/>
          </w:tcPr>
          <w:p>
            <w:pPr/>
            <w:r>
              <w:rPr>
                <w:sz w:val="17"/>
              </w:rPr>
              <w:t>Attempt not found</w:t>
            </w:r>
          </w:p>
        </w:tc>
        <w:tc>
          <w:tcPr>
            <w:tcW w:type="dxa" w:w="3118"/>
          </w:tcPr>
          <w:p>
            <w:pPr/>
            <w:r>
              <w:rPr>
                <w:sz w:val="17"/>
              </w:rPr>
              <w:t>ProctorService.getReviewEvidence()</w:t>
            </w:r>
          </w:p>
        </w:tc>
        <w:tc>
          <w:tcPr>
            <w:tcW w:type="dxa" w:w="3118"/>
          </w:tcPr>
          <w:p>
            <w:pPr/>
            <w:r>
              <w:rPr>
                <w:sz w:val="17"/>
              </w:rPr>
              <w:t>backend/src/proctor/proctor.service.ts:362</w:t>
            </w:r>
          </w:p>
        </w:tc>
      </w:tr>
      <w:tr>
        <w:tc>
          <w:tcPr>
            <w:tcW w:type="dxa" w:w="4535"/>
          </w:tcPr>
          <w:p>
            <w:pPr/>
            <w:r>
              <w:rPr>
                <w:sz w:val="17"/>
              </w:rPr>
              <w:t>The final report for this exam is already published. Revoke it before changing a verdict, or the published ranks will silently change.</w:t>
            </w:r>
          </w:p>
        </w:tc>
        <w:tc>
          <w:tcPr>
            <w:tcW w:type="dxa" w:w="3118"/>
          </w:tcPr>
          <w:p>
            <w:pPr/>
            <w:r>
              <w:rPr>
                <w:sz w:val="17"/>
              </w:rPr>
              <w:t>ProctorService.getReviewEvidence()</w:t>
            </w:r>
          </w:p>
        </w:tc>
        <w:tc>
          <w:tcPr>
            <w:tcW w:type="dxa" w:w="3118"/>
          </w:tcPr>
          <w:p>
            <w:pPr/>
            <w:r>
              <w:rPr>
                <w:sz w:val="17"/>
              </w:rPr>
              <w:t>backend/src/proctor/proctor.service.ts:367</w:t>
            </w:r>
          </w:p>
        </w:tc>
      </w:tr>
    </w:tbl>
    <w:p/>
    <w:p>
      <w:pPr>
        <w:pStyle w:val="Heading3"/>
      </w:pPr>
      <w:r>
        <w:t>Exam Slots &amp; Booking  (27 messages)</w:t>
      </w:r>
    </w:p>
    <w:p>
      <w:r>
        <w:t>Picking and locking an exam sitting; school-level auto-allocation.</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Slot not found</w:t>
            </w:r>
          </w:p>
        </w:tc>
        <w:tc>
          <w:tcPr>
            <w:tcW w:type="dxa" w:w="3118"/>
          </w:tcPr>
          <w:p>
            <w:pPr/>
            <w:r>
              <w:rPr>
                <w:sz w:val="17"/>
              </w:rPr>
              <w:t>SchoolSlotService.constructor()</w:t>
            </w:r>
          </w:p>
        </w:tc>
        <w:tc>
          <w:tcPr>
            <w:tcW w:type="dxa" w:w="3118"/>
          </w:tcPr>
          <w:p>
            <w:pPr/>
            <w:r>
              <w:rPr>
                <w:sz w:val="17"/>
              </w:rPr>
              <w:t>backend/src/slot/school-slot.service.ts:56</w:t>
            </w:r>
          </w:p>
        </w:tc>
      </w:tr>
      <w:tr>
        <w:tc>
          <w:tcPr>
            <w:tcW w:type="dxa" w:w="4535"/>
          </w:tcPr>
          <w:p>
            <w:pPr/>
            <w:r>
              <w:rPr>
                <w:sz w:val="17"/>
              </w:rPr>
              <w:t>Slot does not belong to this exam instance</w:t>
            </w:r>
          </w:p>
        </w:tc>
        <w:tc>
          <w:tcPr>
            <w:tcW w:type="dxa" w:w="3118"/>
          </w:tcPr>
          <w:p>
            <w:pPr/>
            <w:r>
              <w:rPr>
                <w:sz w:val="17"/>
              </w:rPr>
              <w:t>SchoolSlotService.constructor()</w:t>
            </w:r>
          </w:p>
        </w:tc>
        <w:tc>
          <w:tcPr>
            <w:tcW w:type="dxa" w:w="3118"/>
          </w:tcPr>
          <w:p>
            <w:pPr/>
            <w:r>
              <w:rPr>
                <w:sz w:val="17"/>
              </w:rPr>
              <w:t>backend/src/slot/school-slot.service.ts:58</w:t>
            </w:r>
          </w:p>
        </w:tc>
      </w:tr>
      <w:tr>
        <w:tc>
          <w:tcPr>
            <w:tcW w:type="dxa" w:w="4535"/>
          </w:tcPr>
          <w:p>
            <w:pPr/>
            <w:r>
              <w:rPr>
                <w:sz w:val="17"/>
              </w:rPr>
              <w:t>Booking not found</w:t>
            </w:r>
          </w:p>
        </w:tc>
        <w:tc>
          <w:tcPr>
            <w:tcW w:type="dxa" w:w="3118"/>
          </w:tcPr>
          <w:p>
            <w:pPr/>
            <w:r>
              <w:rPr>
                <w:sz w:val="17"/>
              </w:rPr>
              <w:t>SchoolSlotService.reassignBooking()</w:t>
            </w:r>
          </w:p>
        </w:tc>
        <w:tc>
          <w:tcPr>
            <w:tcW w:type="dxa" w:w="3118"/>
          </w:tcPr>
          <w:p>
            <w:pPr/>
            <w:r>
              <w:rPr>
                <w:sz w:val="17"/>
              </w:rPr>
              <w:t>backend/src/slot/school-slot.service.ts:265</w:t>
            </w:r>
          </w:p>
        </w:tc>
      </w:tr>
      <w:tr>
        <w:tc>
          <w:tcPr>
            <w:tcW w:type="dxa" w:w="4535"/>
          </w:tcPr>
          <w:p>
            <w:pPr/>
            <w:r>
              <w:rPr>
                <w:sz w:val="17"/>
              </w:rPr>
              <w:t>Cannot reassign a cancelled booking</w:t>
            </w:r>
          </w:p>
        </w:tc>
        <w:tc>
          <w:tcPr>
            <w:tcW w:type="dxa" w:w="3118"/>
          </w:tcPr>
          <w:p>
            <w:pPr/>
            <w:r>
              <w:rPr>
                <w:sz w:val="17"/>
              </w:rPr>
              <w:t>SchoolSlotService.reassignBooking()</w:t>
            </w:r>
          </w:p>
        </w:tc>
        <w:tc>
          <w:tcPr>
            <w:tcW w:type="dxa" w:w="3118"/>
          </w:tcPr>
          <w:p>
            <w:pPr/>
            <w:r>
              <w:rPr>
                <w:sz w:val="17"/>
              </w:rPr>
              <w:t>backend/src/slot/school-slot.service.ts:267</w:t>
            </w:r>
          </w:p>
        </w:tc>
      </w:tr>
      <w:tr>
        <w:tc>
          <w:tcPr>
            <w:tcW w:type="dxa" w:w="4535"/>
          </w:tcPr>
          <w:p>
            <w:pPr/>
            <w:r>
              <w:rPr>
                <w:sz w:val="17"/>
              </w:rPr>
              <w:t>Destination slot not found</w:t>
            </w:r>
          </w:p>
        </w:tc>
        <w:tc>
          <w:tcPr>
            <w:tcW w:type="dxa" w:w="3118"/>
          </w:tcPr>
          <w:p>
            <w:pPr/>
            <w:r>
              <w:rPr>
                <w:sz w:val="17"/>
              </w:rPr>
              <w:t>SchoolSlotService.reassignBooking()</w:t>
            </w:r>
          </w:p>
        </w:tc>
        <w:tc>
          <w:tcPr>
            <w:tcW w:type="dxa" w:w="3118"/>
          </w:tcPr>
          <w:p>
            <w:pPr/>
            <w:r>
              <w:rPr>
                <w:sz w:val="17"/>
              </w:rPr>
              <w:t>backend/src/slot/school-slot.service.ts:272</w:t>
            </w:r>
          </w:p>
        </w:tc>
      </w:tr>
      <w:tr>
        <w:tc>
          <w:tcPr>
            <w:tcW w:type="dxa" w:w="4535"/>
          </w:tcPr>
          <w:p>
            <w:pPr/>
            <w:r>
              <w:rPr>
                <w:sz w:val="17"/>
              </w:rPr>
              <w:t>Destination slot is full</w:t>
            </w:r>
          </w:p>
        </w:tc>
        <w:tc>
          <w:tcPr>
            <w:tcW w:type="dxa" w:w="3118"/>
          </w:tcPr>
          <w:p>
            <w:pPr/>
            <w:r>
              <w:rPr>
                <w:sz w:val="17"/>
              </w:rPr>
              <w:t>SchoolSlotService.reassignBooking()</w:t>
            </w:r>
          </w:p>
        </w:tc>
        <w:tc>
          <w:tcPr>
            <w:tcW w:type="dxa" w:w="3118"/>
          </w:tcPr>
          <w:p>
            <w:pPr/>
            <w:r>
              <w:rPr>
                <w:sz w:val="17"/>
              </w:rPr>
              <w:t>backend/src/slot/school-slot.service.ts:280</w:t>
            </w:r>
          </w:p>
        </w:tc>
      </w:tr>
      <w:tr>
        <w:tc>
          <w:tcPr>
            <w:tcW w:type="dxa" w:w="4535"/>
          </w:tcPr>
          <w:p>
            <w:pPr/>
            <w:r>
              <w:rPr>
                <w:sz w:val="17"/>
              </w:rPr>
              <w:t>Destination slot not found</w:t>
            </w:r>
          </w:p>
        </w:tc>
        <w:tc>
          <w:tcPr>
            <w:tcW w:type="dxa" w:w="3118"/>
          </w:tcPr>
          <w:p>
            <w:pPr/>
            <w:r>
              <w:rPr>
                <w:sz w:val="17"/>
              </w:rPr>
              <w:t>SchoolSlotService.reassignBooking()</w:t>
            </w:r>
          </w:p>
        </w:tc>
        <w:tc>
          <w:tcPr>
            <w:tcW w:type="dxa" w:w="3118"/>
          </w:tcPr>
          <w:p>
            <w:pPr/>
            <w:r>
              <w:rPr>
                <w:sz w:val="17"/>
              </w:rPr>
              <w:t>backend/src/slot/school-slot.service.ts:312</w:t>
            </w:r>
          </w:p>
        </w:tc>
      </w:tr>
      <w:tr>
        <w:tc>
          <w:tcPr>
            <w:tcW w:type="dxa" w:w="4535"/>
          </w:tcPr>
          <w:p>
            <w:pPr/>
            <w:r>
              <w:rPr>
                <w:sz w:val="17"/>
              </w:rPr>
              <w:t>Slot does not belong to this exam instance</w:t>
            </w:r>
          </w:p>
        </w:tc>
        <w:tc>
          <w:tcPr>
            <w:tcW w:type="dxa" w:w="3118"/>
          </w:tcPr>
          <w:p>
            <w:pPr/>
            <w:r>
              <w:rPr>
                <w:sz w:val="17"/>
              </w:rPr>
              <w:t>SchoolSlotService.reassignBooking()</w:t>
            </w:r>
          </w:p>
        </w:tc>
        <w:tc>
          <w:tcPr>
            <w:tcW w:type="dxa" w:w="3118"/>
          </w:tcPr>
          <w:p>
            <w:pPr/>
            <w:r>
              <w:rPr>
                <w:sz w:val="17"/>
              </w:rPr>
              <w:t>backend/src/slot/school-slot.service.ts:314</w:t>
            </w:r>
          </w:p>
        </w:tc>
      </w:tr>
      <w:tr>
        <w:tc>
          <w:tcPr>
            <w:tcW w:type="dxa" w:w="4535"/>
          </w:tcPr>
          <w:p>
            <w:pPr/>
            <w:r>
              <w:rPr>
                <w:sz w:val="17"/>
              </w:rPr>
              <w:t>Exam instance not found</w:t>
            </w:r>
          </w:p>
        </w:tc>
        <w:tc>
          <w:tcPr>
            <w:tcW w:type="dxa" w:w="3118"/>
          </w:tcPr>
          <w:p>
            <w:pPr/>
            <w:r>
              <w:rPr>
                <w:sz w:val="17"/>
              </w:rPr>
              <w:t>SchoolSlotService.reassignBooking()</w:t>
            </w:r>
          </w:p>
        </w:tc>
        <w:tc>
          <w:tcPr>
            <w:tcW w:type="dxa" w:w="3118"/>
          </w:tcPr>
          <w:p>
            <w:pPr/>
            <w:r>
              <w:rPr>
                <w:sz w:val="17"/>
              </w:rPr>
              <w:t>backend/src/slot/school-slot.service.ts:406</w:t>
            </w:r>
          </w:p>
        </w:tc>
      </w:tr>
      <w:tr>
        <w:tc>
          <w:tcPr>
            <w:tcW w:type="dxa" w:w="4535"/>
          </w:tcPr>
          <w:p>
            <w:pPr/>
            <w:r>
              <w:rPr>
                <w:sz w:val="17"/>
              </w:rPr>
              <w:t>This exam instance has no upcoming slots to fill.</w:t>
            </w:r>
          </w:p>
        </w:tc>
        <w:tc>
          <w:tcPr>
            <w:tcW w:type="dxa" w:w="3118"/>
          </w:tcPr>
          <w:p>
            <w:pPr/>
            <w:r>
              <w:rPr>
                <w:sz w:val="17"/>
              </w:rPr>
              <w:t>SchoolSlotService.reassignBooking()</w:t>
            </w:r>
          </w:p>
        </w:tc>
        <w:tc>
          <w:tcPr>
            <w:tcW w:type="dxa" w:w="3118"/>
          </w:tcPr>
          <w:p>
            <w:pPr/>
            <w:r>
              <w:rPr>
                <w:sz w:val="17"/>
              </w:rPr>
              <w:t>backend/src/slot/school-slot.service.ts:422</w:t>
            </w:r>
          </w:p>
        </w:tc>
      </w:tr>
      <w:tr>
        <w:tc>
          <w:tcPr>
            <w:tcW w:type="dxa" w:w="4535"/>
          </w:tcPr>
          <w:p>
            <w:pPr/>
            <w:r>
              <w:rPr>
                <w:sz w:val="17"/>
              </w:rPr>
              <w:t>Exam instance not found</w:t>
            </w:r>
          </w:p>
        </w:tc>
        <w:tc>
          <w:tcPr>
            <w:tcW w:type="dxa" w:w="3118"/>
          </w:tcPr>
          <w:p>
            <w:pPr/>
            <w:r>
              <w:rPr>
                <w:sz w:val="17"/>
              </w:rPr>
              <w:t>SlotService.createSlot()</w:t>
            </w:r>
          </w:p>
        </w:tc>
        <w:tc>
          <w:tcPr>
            <w:tcW w:type="dxa" w:w="3118"/>
          </w:tcPr>
          <w:p>
            <w:pPr/>
            <w:r>
              <w:rPr>
                <w:sz w:val="17"/>
              </w:rPr>
              <w:t>backend/src/slot/slot.service.ts:29</w:t>
            </w:r>
          </w:p>
        </w:tc>
      </w:tr>
      <w:tr>
        <w:tc>
          <w:tcPr>
            <w:tcW w:type="dxa" w:w="4535"/>
          </w:tcPr>
          <w:p>
            <w:pPr/>
            <w:r>
              <w:rPr>
                <w:sz w:val="17"/>
              </w:rPr>
              <w:t>check.reason</w:t>
            </w:r>
          </w:p>
        </w:tc>
        <w:tc>
          <w:tcPr>
            <w:tcW w:type="dxa" w:w="3118"/>
          </w:tcPr>
          <w:p>
            <w:pPr/>
            <w:r>
              <w:rPr>
                <w:sz w:val="17"/>
              </w:rPr>
              <w:t>SlotService.createSlot()</w:t>
            </w:r>
          </w:p>
        </w:tc>
        <w:tc>
          <w:tcPr>
            <w:tcW w:type="dxa" w:w="3118"/>
          </w:tcPr>
          <w:p>
            <w:pPr/>
            <w:r>
              <w:rPr>
                <w:sz w:val="17"/>
              </w:rPr>
              <w:t>backend/src/slot/slot.service.ts:35</w:t>
            </w:r>
          </w:p>
        </w:tc>
      </w:tr>
      <w:tr>
        <w:tc>
          <w:tcPr>
            <w:tcW w:type="dxa" w:w="4535"/>
          </w:tcPr>
          <w:p>
            <w:pPr/>
            <w:r>
              <w:rPr>
                <w:sz w:val="17"/>
              </w:rPr>
              <w:t>Slot not found</w:t>
            </w:r>
          </w:p>
        </w:tc>
        <w:tc>
          <w:tcPr>
            <w:tcW w:type="dxa" w:w="3118"/>
          </w:tcPr>
          <w:p>
            <w:pPr/>
            <w:r>
              <w:rPr>
                <w:sz w:val="17"/>
              </w:rPr>
              <w:t>SlotService.updateSlot()</w:t>
            </w:r>
          </w:p>
        </w:tc>
        <w:tc>
          <w:tcPr>
            <w:tcW w:type="dxa" w:w="3118"/>
          </w:tcPr>
          <w:p>
            <w:pPr/>
            <w:r>
              <w:rPr>
                <w:sz w:val="17"/>
              </w:rPr>
              <w:t>backend/src/slot/slot.service.ts:70</w:t>
            </w:r>
          </w:p>
        </w:tc>
      </w:tr>
      <w:tr>
        <w:tc>
          <w:tcPr>
            <w:tcW w:type="dxa" w:w="4535"/>
          </w:tcPr>
          <w:p>
            <w:pPr/>
            <w:r>
              <w:rPr>
                <w:sz w:val="17"/>
              </w:rPr>
              <w:t>check.reason</w:t>
            </w:r>
          </w:p>
        </w:tc>
        <w:tc>
          <w:tcPr>
            <w:tcW w:type="dxa" w:w="3118"/>
          </w:tcPr>
          <w:p>
            <w:pPr/>
            <w:r>
              <w:rPr>
                <w:sz w:val="17"/>
              </w:rPr>
              <w:t>SlotService.updateSlot()</w:t>
            </w:r>
          </w:p>
        </w:tc>
        <w:tc>
          <w:tcPr>
            <w:tcW w:type="dxa" w:w="3118"/>
          </w:tcPr>
          <w:p>
            <w:pPr/>
            <w:r>
              <w:rPr>
                <w:sz w:val="17"/>
              </w:rPr>
              <w:t>backend/src/slot/slot.service.ts:77</w:t>
            </w:r>
          </w:p>
        </w:tc>
      </w:tr>
      <w:tr>
        <w:tc>
          <w:tcPr>
            <w:tcW w:type="dxa" w:w="4535"/>
          </w:tcPr>
          <w:p>
            <w:pPr/>
            <w:r>
              <w:rPr>
                <w:sz w:val="17"/>
              </w:rPr>
              <w:t>Capacity cannot be lower than the ${slot.booked} student(s) already booked into this slot.</w:t>
            </w:r>
          </w:p>
        </w:tc>
        <w:tc>
          <w:tcPr>
            <w:tcW w:type="dxa" w:w="3118"/>
          </w:tcPr>
          <w:p>
            <w:pPr/>
            <w:r>
              <w:rPr>
                <w:sz w:val="17"/>
              </w:rPr>
              <w:t>SlotService.updateSlot()</w:t>
            </w:r>
          </w:p>
        </w:tc>
        <w:tc>
          <w:tcPr>
            <w:tcW w:type="dxa" w:w="3118"/>
          </w:tcPr>
          <w:p>
            <w:pPr/>
            <w:r>
              <w:rPr>
                <w:sz w:val="17"/>
              </w:rPr>
              <w:t>backend/src/slot/slot.service.ts:82</w:t>
            </w:r>
          </w:p>
        </w:tc>
      </w:tr>
      <w:tr>
        <w:tc>
          <w:tcPr>
            <w:tcW w:type="dxa" w:w="4535"/>
          </w:tcPr>
          <w:p>
            <w:pPr/>
            <w:r>
              <w:rPr>
                <w:sz w:val="17"/>
              </w:rPr>
              <w:t>Slot not found</w:t>
            </w:r>
          </w:p>
        </w:tc>
        <w:tc>
          <w:tcPr>
            <w:tcW w:type="dxa" w:w="3118"/>
          </w:tcPr>
          <w:p>
            <w:pPr/>
            <w:r>
              <w:rPr>
                <w:sz w:val="17"/>
              </w:rPr>
              <w:t>SlotService.deleteSlot()</w:t>
            </w:r>
          </w:p>
        </w:tc>
        <w:tc>
          <w:tcPr>
            <w:tcW w:type="dxa" w:w="3118"/>
          </w:tcPr>
          <w:p>
            <w:pPr/>
            <w:r>
              <w:rPr>
                <w:sz w:val="17"/>
              </w:rPr>
              <w:t>backend/src/slot/slot.service.ts:101</w:t>
            </w:r>
          </w:p>
        </w:tc>
      </w:tr>
      <w:tr>
        <w:tc>
          <w:tcPr>
            <w:tcW w:type="dxa" w:w="4535"/>
          </w:tcPr>
          <w:p>
            <w:pPr/>
            <w:r>
              <w:rPr>
                <w:sz w:val="17"/>
              </w:rPr>
              <w:t>Cannot delete a slot that has bookings</w:t>
            </w:r>
          </w:p>
        </w:tc>
        <w:tc>
          <w:tcPr>
            <w:tcW w:type="dxa" w:w="3118"/>
          </w:tcPr>
          <w:p>
            <w:pPr/>
            <w:r>
              <w:rPr>
                <w:sz w:val="17"/>
              </w:rPr>
              <w:t>SlotService.deleteSlot()</w:t>
            </w:r>
          </w:p>
        </w:tc>
        <w:tc>
          <w:tcPr>
            <w:tcW w:type="dxa" w:w="3118"/>
          </w:tcPr>
          <w:p>
            <w:pPr/>
            <w:r>
              <w:rPr>
                <w:sz w:val="17"/>
              </w:rPr>
              <w:t>backend/src/slot/slot.service.ts:102</w:t>
            </w:r>
          </w:p>
        </w:tc>
      </w:tr>
      <w:tr>
        <w:tc>
          <w:tcPr>
            <w:tcW w:type="dxa" w:w="4535"/>
          </w:tcPr>
          <w:p>
            <w:pPr/>
            <w:r>
              <w:rPr>
                <w:sz w:val="17"/>
              </w:rPr>
              <w:t>Slot not found</w:t>
            </w:r>
          </w:p>
        </w:tc>
        <w:tc>
          <w:tcPr>
            <w:tcW w:type="dxa" w:w="3118"/>
          </w:tcPr>
          <w:p>
            <w:pPr/>
            <w:r>
              <w:rPr>
                <w:sz w:val="17"/>
              </w:rPr>
              <w:t>SlotService.bookSlot()</w:t>
            </w:r>
          </w:p>
        </w:tc>
        <w:tc>
          <w:tcPr>
            <w:tcW w:type="dxa" w:w="3118"/>
          </w:tcPr>
          <w:p>
            <w:pPr/>
            <w:r>
              <w:rPr>
                <w:sz w:val="17"/>
              </w:rPr>
              <w:t>backend/src/slot/slot.service.ts:112</w:t>
            </w:r>
          </w:p>
        </w:tc>
      </w:tr>
      <w:tr>
        <w:tc>
          <w:tcPr>
            <w:tcW w:type="dxa" w:w="4535"/>
          </w:tcPr>
          <w:p>
            <w:pPr/>
            <w:r>
              <w:rPr>
                <w:sz w:val="17"/>
              </w:rPr>
              <w:t>Slot has already ended</w:t>
            </w:r>
          </w:p>
        </w:tc>
        <w:tc>
          <w:tcPr>
            <w:tcW w:type="dxa" w:w="3118"/>
          </w:tcPr>
          <w:p>
            <w:pPr/>
            <w:r>
              <w:rPr>
                <w:sz w:val="17"/>
              </w:rPr>
              <w:t>SlotService.bookSlot()</w:t>
            </w:r>
          </w:p>
        </w:tc>
        <w:tc>
          <w:tcPr>
            <w:tcW w:type="dxa" w:w="3118"/>
          </w:tcPr>
          <w:p>
            <w:pPr/>
            <w:r>
              <w:rPr>
                <w:sz w:val="17"/>
              </w:rPr>
              <w:t>backend/src/slot/slot.service.ts:115</w:t>
            </w:r>
          </w:p>
        </w:tc>
      </w:tr>
      <w:tr>
        <w:tc>
          <w:tcPr>
            <w:tcW w:type="dxa" w:w="4535"/>
          </w:tcPr>
          <w:p>
            <w:pPr/>
            <w:r>
              <w:rPr>
                <w:sz w:val="17"/>
              </w:rPr>
              <w:t>ACCESS_PASS_REQUIRED</w:t>
            </w:r>
          </w:p>
        </w:tc>
        <w:tc>
          <w:tcPr>
            <w:tcW w:type="dxa" w:w="3118"/>
          </w:tcPr>
          <w:p>
            <w:pPr/>
            <w:r>
              <w:rPr>
                <w:sz w:val="17"/>
              </w:rPr>
              <w:t>SlotService.bookSlot()</w:t>
            </w:r>
          </w:p>
        </w:tc>
        <w:tc>
          <w:tcPr>
            <w:tcW w:type="dxa" w:w="3118"/>
          </w:tcPr>
          <w:p>
            <w:pPr/>
            <w:r>
              <w:rPr>
                <w:sz w:val="17"/>
              </w:rPr>
              <w:t>backend/src/slot/slot.service.ts:132</w:t>
            </w:r>
          </w:p>
        </w:tc>
      </w:tr>
      <w:tr>
        <w:tc>
          <w:tcPr>
            <w:tcW w:type="dxa" w:w="4535"/>
          </w:tcPr>
          <w:p>
            <w:pPr/>
            <w:r>
              <w:rPr>
                <w:sz w:val="17"/>
              </w:rPr>
              <w:t>You already have an active booking for this exam</w:t>
            </w:r>
          </w:p>
        </w:tc>
        <w:tc>
          <w:tcPr>
            <w:tcW w:type="dxa" w:w="3118"/>
          </w:tcPr>
          <w:p>
            <w:pPr/>
            <w:r>
              <w:rPr>
                <w:sz w:val="17"/>
              </w:rPr>
              <w:t>SlotService.bookSlot()</w:t>
            </w:r>
          </w:p>
        </w:tc>
        <w:tc>
          <w:tcPr>
            <w:tcW w:type="dxa" w:w="3118"/>
          </w:tcPr>
          <w:p>
            <w:pPr/>
            <w:r>
              <w:rPr>
                <w:sz w:val="17"/>
              </w:rPr>
              <w:t>backend/src/slot/slot.service.ts:145</w:t>
            </w:r>
          </w:p>
        </w:tc>
      </w:tr>
      <w:tr>
        <w:tc>
          <w:tcPr>
            <w:tcW w:type="dxa" w:w="4535"/>
          </w:tcPr>
          <w:p>
            <w:pPr/>
            <w:r>
              <w:rPr>
                <w:sz w:val="17"/>
              </w:rPr>
              <w:t>Slot is full</w:t>
            </w:r>
          </w:p>
        </w:tc>
        <w:tc>
          <w:tcPr>
            <w:tcW w:type="dxa" w:w="3118"/>
          </w:tcPr>
          <w:p>
            <w:pPr/>
            <w:r>
              <w:rPr>
                <w:sz w:val="17"/>
              </w:rPr>
              <w:t>SlotService.bookSlot()</w:t>
            </w:r>
          </w:p>
        </w:tc>
        <w:tc>
          <w:tcPr>
            <w:tcW w:type="dxa" w:w="3118"/>
          </w:tcPr>
          <w:p>
            <w:pPr/>
            <w:r>
              <w:rPr>
                <w:sz w:val="17"/>
              </w:rPr>
              <w:t>backend/src/slot/slot.service.ts:153</w:t>
            </w:r>
          </w:p>
        </w:tc>
      </w:tr>
      <w:tr>
        <w:tc>
          <w:tcPr>
            <w:tcW w:type="dxa" w:w="4535"/>
          </w:tcPr>
          <w:p>
            <w:pPr/>
            <w:r>
              <w:rPr>
                <w:sz w:val="17"/>
              </w:rPr>
              <w:t>Booking not found</w:t>
            </w:r>
          </w:p>
        </w:tc>
        <w:tc>
          <w:tcPr>
            <w:tcW w:type="dxa" w:w="3118"/>
          </w:tcPr>
          <w:p>
            <w:pPr/>
            <w:r>
              <w:rPr>
                <w:sz w:val="17"/>
              </w:rPr>
              <w:t>SlotService.cancelBooking()</w:t>
            </w:r>
          </w:p>
        </w:tc>
        <w:tc>
          <w:tcPr>
            <w:tcW w:type="dxa" w:w="3118"/>
          </w:tcPr>
          <w:p>
            <w:pPr/>
            <w:r>
              <w:rPr>
                <w:sz w:val="17"/>
              </w:rPr>
              <w:t>backend/src/slot/slot.service.ts:222</w:t>
            </w:r>
          </w:p>
        </w:tc>
      </w:tr>
      <w:tr>
        <w:tc>
          <w:tcPr>
            <w:tcW w:type="dxa" w:w="4535"/>
          </w:tcPr>
          <w:p>
            <w:pPr/>
            <w:r>
              <w:rPr>
                <w:sz w:val="17"/>
              </w:rPr>
            </w:r>
          </w:p>
        </w:tc>
        <w:tc>
          <w:tcPr>
            <w:tcW w:type="dxa" w:w="3118"/>
          </w:tcPr>
          <w:p>
            <w:pPr/>
            <w:r>
              <w:rPr>
                <w:sz w:val="17"/>
              </w:rPr>
              <w:t>SlotService.cancelBooking()</w:t>
            </w:r>
          </w:p>
        </w:tc>
        <w:tc>
          <w:tcPr>
            <w:tcW w:type="dxa" w:w="3118"/>
          </w:tcPr>
          <w:p>
            <w:pPr/>
            <w:r>
              <w:rPr>
                <w:sz w:val="17"/>
              </w:rPr>
              <w:t>backend/src/slot/slot.service.ts:223</w:t>
            </w:r>
          </w:p>
        </w:tc>
      </w:tr>
      <w:tr>
        <w:tc>
          <w:tcPr>
            <w:tcW w:type="dxa" w:w="4535"/>
          </w:tcPr>
          <w:p>
            <w:pPr/>
            <w:r>
              <w:rPr>
                <w:sz w:val="17"/>
              </w:rPr>
              <w:t>Booking already cancelled</w:t>
            </w:r>
          </w:p>
        </w:tc>
        <w:tc>
          <w:tcPr>
            <w:tcW w:type="dxa" w:w="3118"/>
          </w:tcPr>
          <w:p>
            <w:pPr/>
            <w:r>
              <w:rPr>
                <w:sz w:val="17"/>
              </w:rPr>
              <w:t>SlotService.cancelBooking()</w:t>
            </w:r>
          </w:p>
        </w:tc>
        <w:tc>
          <w:tcPr>
            <w:tcW w:type="dxa" w:w="3118"/>
          </w:tcPr>
          <w:p>
            <w:pPr/>
            <w:r>
              <w:rPr>
                <w:sz w:val="17"/>
              </w:rPr>
              <w:t>backend/src/slot/slot.service.ts:225</w:t>
            </w:r>
          </w:p>
        </w:tc>
      </w:tr>
      <w:tr>
        <w:tc>
          <w:tcPr>
            <w:tcW w:type="dxa" w:w="4535"/>
          </w:tcPr>
          <w:p>
            <w:pPr/>
            <w:r>
              <w:rPr>
                <w:sz w:val="17"/>
              </w:rPr>
              <w:t>Your slot is confirmed and can no longer be changed. Contact support if you need it moved.</w:t>
            </w:r>
          </w:p>
        </w:tc>
        <w:tc>
          <w:tcPr>
            <w:tcW w:type="dxa" w:w="3118"/>
          </w:tcPr>
          <w:p>
            <w:pPr/>
            <w:r>
              <w:rPr>
                <w:sz w:val="17"/>
              </w:rPr>
              <w:t>SlotService.cancelBooking()</w:t>
            </w:r>
          </w:p>
        </w:tc>
        <w:tc>
          <w:tcPr>
            <w:tcW w:type="dxa" w:w="3118"/>
          </w:tcPr>
          <w:p>
            <w:pPr/>
            <w:r>
              <w:rPr>
                <w:sz w:val="17"/>
              </w:rPr>
              <w:t>backend/src/slot/slot.service.ts:231</w:t>
            </w:r>
          </w:p>
        </w:tc>
      </w:tr>
      <w:tr>
        <w:tc>
          <w:tcPr>
            <w:tcW w:type="dxa" w:w="4535"/>
          </w:tcPr>
          <w:p>
            <w:pPr/>
            <w:r>
              <w:rPr>
                <w:sz w:val="17"/>
              </w:rPr>
              <w:t>Booking not found</w:t>
            </w:r>
          </w:p>
        </w:tc>
        <w:tc>
          <w:tcPr>
            <w:tcW w:type="dxa" w:w="3118"/>
          </w:tcPr>
          <w:p>
            <w:pPr/>
            <w:r>
              <w:rPr>
                <w:sz w:val="17"/>
              </w:rPr>
              <w:t>SlotService.getBookingById()</w:t>
            </w:r>
          </w:p>
        </w:tc>
        <w:tc>
          <w:tcPr>
            <w:tcW w:type="dxa" w:w="3118"/>
          </w:tcPr>
          <w:p>
            <w:pPr/>
            <w:r>
              <w:rPr>
                <w:sz w:val="17"/>
              </w:rPr>
              <w:t>backend/src/slot/slot.service.ts:279</w:t>
            </w:r>
          </w:p>
        </w:tc>
      </w:tr>
    </w:tbl>
    <w:p/>
    <w:p>
      <w:pPr>
        <w:pStyle w:val="Heading3"/>
      </w:pPr>
      <w:r>
        <w:t>Schools  (25 messages)</w:t>
      </w:r>
    </w:p>
    <w:p>
      <w:r>
        <w:t>School directory search/add, and the school coordinator portal.</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No school has that code.</w:t>
            </w:r>
          </w:p>
        </w:tc>
        <w:tc>
          <w:tcPr>
            <w:tcW w:type="dxa" w:w="3118"/>
          </w:tcPr>
          <w:p>
            <w:pPr/>
            <w:r>
              <w:rPr>
                <w:sz w:val="17"/>
              </w:rPr>
              <w:t>SchoolDirectoryService.findByCode()</w:t>
            </w:r>
          </w:p>
        </w:tc>
        <w:tc>
          <w:tcPr>
            <w:tcW w:type="dxa" w:w="3118"/>
          </w:tcPr>
          <w:p>
            <w:pPr/>
            <w:r>
              <w:rPr>
                <w:sz w:val="17"/>
              </w:rPr>
              <w:t>backend/src/school/school-directory.service.ts:109</w:t>
            </w:r>
          </w:p>
        </w:tc>
      </w:tr>
      <w:tr>
        <w:tc>
          <w:tcPr>
            <w:tcW w:type="dxa" w:w="4535"/>
          </w:tcPr>
          <w:p>
            <w:pPr/>
            <w:r>
              <w:rPr>
                <w:sz w:val="17"/>
              </w:rPr>
              <w:t>Please enter the school name in English letters.</w:t>
            </w:r>
          </w:p>
        </w:tc>
        <w:tc>
          <w:tcPr>
            <w:tcW w:type="dxa" w:w="3118"/>
          </w:tcPr>
          <w:p>
            <w:pPr/>
            <w:r>
              <w:rPr>
                <w:sz w:val="17"/>
              </w:rPr>
              <w:t>SchoolDirectoryService.addToDirectory()</w:t>
            </w:r>
          </w:p>
        </w:tc>
        <w:tc>
          <w:tcPr>
            <w:tcW w:type="dxa" w:w="3118"/>
          </w:tcPr>
          <w:p>
            <w:pPr/>
            <w:r>
              <w:rPr>
                <w:sz w:val="17"/>
              </w:rPr>
              <w:t>backend/src/school/school-directory.service.ts:126</w:t>
            </w:r>
          </w:p>
        </w:tc>
      </w:tr>
      <w:tr>
        <w:tc>
          <w:tcPr>
            <w:tcW w:type="dxa" w:w="4535"/>
          </w:tcPr>
          <w:p>
            <w:pPr/>
            <w:r>
              <w:rPr>
                <w:sz w:val="17"/>
              </w:rPr>
              <w:t>A pincode is six digits, e.g. 441108.</w:t>
            </w:r>
          </w:p>
        </w:tc>
        <w:tc>
          <w:tcPr>
            <w:tcW w:type="dxa" w:w="3118"/>
          </w:tcPr>
          <w:p>
            <w:pPr/>
            <w:r>
              <w:rPr>
                <w:sz w:val="17"/>
              </w:rPr>
              <w:t>SchoolDirectoryService.addToDirectory()</w:t>
            </w:r>
          </w:p>
        </w:tc>
        <w:tc>
          <w:tcPr>
            <w:tcW w:type="dxa" w:w="3118"/>
          </w:tcPr>
          <w:p>
            <w:pPr/>
            <w:r>
              <w:rPr>
                <w:sz w:val="17"/>
              </w:rPr>
              <w:t>backend/src/school/school-directory.service.ts:129</w:t>
            </w:r>
          </w:p>
        </w:tc>
      </w:tr>
      <w:tr>
        <w:tc>
          <w:tcPr>
            <w:tcW w:type="dxa" w:w="4535"/>
          </w:tcPr>
          <w:p>
            <w:pPr/>
            <w:r>
              <w:rPr>
                <w:sz w:val="17"/>
              </w:rPr>
              <w:t>Could not allocate a unique school code. Try again.</w:t>
            </w:r>
          </w:p>
        </w:tc>
        <w:tc>
          <w:tcPr>
            <w:tcW w:type="dxa" w:w="3118"/>
          </w:tcPr>
          <w:p>
            <w:pPr/>
            <w:r>
              <w:rPr>
                <w:sz w:val="17"/>
              </w:rPr>
              <w:t>SchoolDirectoryService.allocateCode()</w:t>
            </w:r>
          </w:p>
        </w:tc>
        <w:tc>
          <w:tcPr>
            <w:tcW w:type="dxa" w:w="3118"/>
          </w:tcPr>
          <w:p>
            <w:pPr/>
            <w:r>
              <w:rPr>
                <w:sz w:val="17"/>
              </w:rPr>
              <w:t>backend/src/school/school-directory.service.ts:213</w:t>
            </w:r>
          </w:p>
        </w:tc>
      </w:tr>
      <w:tr>
        <w:tc>
          <w:tcPr>
            <w:tcW w:type="dxa" w:w="4535"/>
          </w:tcPr>
          <w:p>
            <w:pPr/>
            <w:r>
              <w:rPr>
                <w:sz w:val="17"/>
              </w:rPr>
              <w:t>Your account is not linked to a school.</w:t>
            </w:r>
          </w:p>
        </w:tc>
        <w:tc>
          <w:tcPr>
            <w:tcW w:type="dxa" w:w="3118"/>
          </w:tcPr>
          <w:p>
            <w:pPr/>
            <w:r>
              <w:rPr>
                <w:sz w:val="17"/>
              </w:rPr>
              <w:t>SchoolPortalController.schoolOf()</w:t>
            </w:r>
          </w:p>
        </w:tc>
        <w:tc>
          <w:tcPr>
            <w:tcW w:type="dxa" w:w="3118"/>
          </w:tcPr>
          <w:p>
            <w:pPr/>
            <w:r>
              <w:rPr>
                <w:sz w:val="17"/>
              </w:rPr>
              <w:t>backend/src/school/school-portal.controller.ts:40</w:t>
            </w:r>
          </w:p>
        </w:tc>
      </w:tr>
      <w:tr>
        <w:tc>
          <w:tcPr>
            <w:tcW w:type="dxa" w:w="4535"/>
          </w:tcPr>
          <w:p>
            <w:pPr/>
            <w:r>
              <w:rPr>
                <w:sz w:val="17"/>
              </w:rPr>
              <w:t>School not found.</w:t>
            </w:r>
          </w:p>
        </w:tc>
        <w:tc>
          <w:tcPr>
            <w:tcW w:type="dxa" w:w="3118"/>
          </w:tcPr>
          <w:p>
            <w:pPr/>
            <w:r>
              <w:rPr>
                <w:sz w:val="17"/>
              </w:rPr>
              <w:t>SchoolPortalService.profile()</w:t>
            </w:r>
          </w:p>
        </w:tc>
        <w:tc>
          <w:tcPr>
            <w:tcW w:type="dxa" w:w="3118"/>
          </w:tcPr>
          <w:p>
            <w:pPr/>
            <w:r>
              <w:rPr>
                <w:sz w:val="17"/>
              </w:rPr>
              <w:t>backend/src/school/school-portal.service.ts:45</w:t>
            </w:r>
          </w:p>
        </w:tc>
      </w:tr>
      <w:tr>
        <w:tc>
          <w:tcPr>
            <w:tcW w:type="dxa" w:w="4535"/>
          </w:tcPr>
          <w:p>
            <w:pPr/>
            <w:r>
              <w:rPr>
                <w:sz w:val="17"/>
              </w:rPr>
              <w:t>School not found.</w:t>
            </w:r>
          </w:p>
        </w:tc>
        <w:tc>
          <w:tcPr>
            <w:tcW w:type="dxa" w:w="3118"/>
          </w:tcPr>
          <w:p>
            <w:pPr/>
            <w:r>
              <w:rPr>
                <w:sz w:val="17"/>
              </w:rPr>
              <w:t>SchoolPortalService.updateProfile()</w:t>
            </w:r>
          </w:p>
        </w:tc>
        <w:tc>
          <w:tcPr>
            <w:tcW w:type="dxa" w:w="3118"/>
          </w:tcPr>
          <w:p>
            <w:pPr/>
            <w:r>
              <w:rPr>
                <w:sz w:val="17"/>
              </w:rPr>
              <w:t>backend/src/school/school-portal.service.ts:88</w:t>
            </w:r>
          </w:p>
        </w:tc>
      </w:tr>
      <w:tr>
        <w:tc>
          <w:tcPr>
            <w:tcW w:type="dxa" w:w="4535"/>
          </w:tcPr>
          <w:p>
            <w:pPr/>
            <w:r>
              <w:rPr>
                <w:sz w:val="17"/>
              </w:rPr>
              <w:t>Slot not found.</w:t>
            </w:r>
          </w:p>
        </w:tc>
        <w:tc>
          <w:tcPr>
            <w:tcW w:type="dxa" w:w="3118"/>
          </w:tcPr>
          <w:p>
            <w:pPr/>
            <w:r>
              <w:rPr>
                <w:sz w:val="17"/>
              </w:rPr>
              <w:t>SchoolPortalService.pickSlot()</w:t>
            </w:r>
          </w:p>
        </w:tc>
        <w:tc>
          <w:tcPr>
            <w:tcW w:type="dxa" w:w="3118"/>
          </w:tcPr>
          <w:p>
            <w:pPr/>
            <w:r>
              <w:rPr>
                <w:sz w:val="17"/>
              </w:rPr>
              <w:t>backend/src/school/school-portal.service.ts:290</w:t>
            </w:r>
          </w:p>
        </w:tc>
      </w:tr>
      <w:tr>
        <w:tc>
          <w:tcPr>
            <w:tcW w:type="dxa" w:w="4535"/>
          </w:tcPr>
          <w:p>
            <w:pPr/>
            <w:r>
              <w:rPr>
                <w:sz w:val="17"/>
              </w:rPr>
              <w:t>That slot does not belong to this exam.</w:t>
            </w:r>
          </w:p>
        </w:tc>
        <w:tc>
          <w:tcPr>
            <w:tcW w:type="dxa" w:w="3118"/>
          </w:tcPr>
          <w:p>
            <w:pPr/>
            <w:r>
              <w:rPr>
                <w:sz w:val="17"/>
              </w:rPr>
              <w:t>SchoolPortalService.pickSlot()</w:t>
            </w:r>
          </w:p>
        </w:tc>
        <w:tc>
          <w:tcPr>
            <w:tcW w:type="dxa" w:w="3118"/>
          </w:tcPr>
          <w:p>
            <w:pPr/>
            <w:r>
              <w:rPr>
                <w:sz w:val="17"/>
              </w:rPr>
              <w:t>backend/src/school/school-portal.service.ts:292</w:t>
            </w:r>
          </w:p>
        </w:tc>
      </w:tr>
      <w:tr>
        <w:tc>
          <w:tcPr>
            <w:tcW w:type="dxa" w:w="4535"/>
          </w:tcPr>
          <w:p>
            <w:pPr/>
            <w:r>
              <w:rPr>
                <w:sz w:val="17"/>
              </w:rPr>
              <w:t>That slot has already ended.</w:t>
            </w:r>
          </w:p>
        </w:tc>
        <w:tc>
          <w:tcPr>
            <w:tcW w:type="dxa" w:w="3118"/>
          </w:tcPr>
          <w:p>
            <w:pPr/>
            <w:r>
              <w:rPr>
                <w:sz w:val="17"/>
              </w:rPr>
              <w:t>SchoolPortalService.pickSlot()</w:t>
            </w:r>
          </w:p>
        </w:tc>
        <w:tc>
          <w:tcPr>
            <w:tcW w:type="dxa" w:w="3118"/>
          </w:tcPr>
          <w:p>
            <w:pPr/>
            <w:r>
              <w:rPr>
                <w:sz w:val="17"/>
              </w:rPr>
              <w:t>backend/src/school/school-portal.service.ts:295</w:t>
            </w:r>
          </w:p>
        </w:tc>
      </w:tr>
      <w:tr>
        <w:tc>
          <w:tcPr>
            <w:tcW w:type="dxa" w:w="4535"/>
          </w:tcPr>
          <w:p>
            <w:pPr/>
            <w:r>
              <w:rPr>
                <w:sz w:val="17"/>
              </w:rPr>
              <w:t>That slot is full. Pick another.</w:t>
            </w:r>
          </w:p>
        </w:tc>
        <w:tc>
          <w:tcPr>
            <w:tcW w:type="dxa" w:w="3118"/>
          </w:tcPr>
          <w:p>
            <w:pPr/>
            <w:r>
              <w:rPr>
                <w:sz w:val="17"/>
              </w:rPr>
              <w:t>SchoolPortalService.pickSlot()</w:t>
            </w:r>
          </w:p>
        </w:tc>
        <w:tc>
          <w:tcPr>
            <w:tcW w:type="dxa" w:w="3118"/>
          </w:tcPr>
          <w:p>
            <w:pPr/>
            <w:r>
              <w:rPr>
                <w:sz w:val="17"/>
              </w:rPr>
              <w:t>backend/src/school/school-portal.service.ts:298</w:t>
            </w:r>
          </w:p>
        </w:tc>
      </w:tr>
      <w:tr>
        <w:tc>
          <w:tcPr>
            <w:tcW w:type="dxa" w:w="4535"/>
          </w:tcPr>
          <w:p>
            <w:pPr/>
            <w:r>
              <w:rPr>
                <w:sz w:val="17"/>
              </w:rPr>
              <w:t>Exam instance not found.</w:t>
            </w:r>
          </w:p>
        </w:tc>
        <w:tc>
          <w:tcPr>
            <w:tcW w:type="dxa" w:w="3118"/>
          </w:tcPr>
          <w:p>
            <w:pPr/>
            <w:r>
              <w:rPr>
                <w:sz w:val="17"/>
              </w:rPr>
              <w:t>SchoolPortalService.resultsWorkbook()</w:t>
            </w:r>
          </w:p>
        </w:tc>
        <w:tc>
          <w:tcPr>
            <w:tcW w:type="dxa" w:w="3118"/>
          </w:tcPr>
          <w:p>
            <w:pPr/>
            <w:r>
              <w:rPr>
                <w:sz w:val="17"/>
              </w:rPr>
              <w:t>backend/src/school/school-portal.service.ts:404</w:t>
            </w:r>
          </w:p>
        </w:tc>
      </w:tr>
      <w:tr>
        <w:tc>
          <w:tcPr>
            <w:tcW w:type="dxa" w:w="4535"/>
          </w:tcPr>
          <w:p>
            <w:pPr/>
            <w:r>
              <w:rPr>
                <w:sz w:val="17"/>
              </w:rPr>
              <w:t>Add at least one student.</w:t>
            </w:r>
          </w:p>
        </w:tc>
        <w:tc>
          <w:tcPr>
            <w:tcW w:type="dxa" w:w="3118"/>
          </w:tcPr>
          <w:p>
            <w:pPr/>
            <w:r>
              <w:rPr>
                <w:sz w:val="17"/>
              </w:rPr>
              <w:t>SchoolPortalService.registerStudents()</w:t>
            </w:r>
          </w:p>
        </w:tc>
        <w:tc>
          <w:tcPr>
            <w:tcW w:type="dxa" w:w="3118"/>
          </w:tcPr>
          <w:p>
            <w:pPr/>
            <w:r>
              <w:rPr>
                <w:sz w:val="17"/>
              </w:rPr>
              <w:t>backend/src/school/school-portal.service.ts:453</w:t>
            </w:r>
          </w:p>
        </w:tc>
      </w:tr>
      <w:tr>
        <w:tc>
          <w:tcPr>
            <w:tcW w:type="dxa" w:w="4535"/>
          </w:tcPr>
          <w:p>
            <w:pPr/>
            <w:r>
              <w:rPr>
                <w:sz w:val="17"/>
              </w:rPr>
              <w:t>A school request already exists for this coordinator email.</w:t>
            </w:r>
          </w:p>
        </w:tc>
        <w:tc>
          <w:tcPr>
            <w:tcW w:type="dxa" w:w="3118"/>
          </w:tcPr>
          <w:p>
            <w:pPr/>
            <w:r>
              <w:rPr>
                <w:sz w:val="17"/>
              </w:rPr>
              <w:t>SchoolService.apply()</w:t>
            </w:r>
          </w:p>
        </w:tc>
        <w:tc>
          <w:tcPr>
            <w:tcW w:type="dxa" w:w="3118"/>
          </w:tcPr>
          <w:p>
            <w:pPr/>
            <w:r>
              <w:rPr>
                <w:sz w:val="17"/>
              </w:rPr>
              <w:t>backend/src/school/school.service.ts:58</w:t>
            </w:r>
          </w:p>
        </w:tc>
      </w:tr>
      <w:tr>
        <w:tc>
          <w:tcPr>
            <w:tcW w:type="dxa" w:w="4535"/>
          </w:tcPr>
          <w:p>
            <w:pPr/>
            <w:r>
              <w:rPr>
                <w:sz w:val="17"/>
              </w:rPr>
              <w:t>That email already has a BIO account. Use a different coordinator email.</w:t>
            </w:r>
          </w:p>
        </w:tc>
        <w:tc>
          <w:tcPr>
            <w:tcW w:type="dxa" w:w="3118"/>
          </w:tcPr>
          <w:p>
            <w:pPr/>
            <w:r>
              <w:rPr>
                <w:sz w:val="17"/>
              </w:rPr>
              <w:t>SchoolService.apply()</w:t>
            </w:r>
          </w:p>
        </w:tc>
        <w:tc>
          <w:tcPr>
            <w:tcW w:type="dxa" w:w="3118"/>
          </w:tcPr>
          <w:p>
            <w:pPr/>
            <w:r>
              <w:rPr>
                <w:sz w:val="17"/>
              </w:rPr>
              <w:t>backend/src/school/school.service.ts:66</w:t>
            </w:r>
          </w:p>
        </w:tc>
      </w:tr>
      <w:tr>
        <w:tc>
          <w:tcPr>
            <w:tcW w:type="dxa" w:w="4535"/>
          </w:tcPr>
          <w:p>
            <w:pPr/>
            <w:r>
              <w:rPr>
                <w:sz w:val="17"/>
              </w:rPr>
              <w:t>That access token is not valid.</w:t>
            </w:r>
          </w:p>
        </w:tc>
        <w:tc>
          <w:tcPr>
            <w:tcW w:type="dxa" w:w="3118"/>
          </w:tcPr>
          <w:p>
            <w:pPr/>
            <w:r>
              <w:rPr>
                <w:sz w:val="17"/>
              </w:rPr>
              <w:t>SchoolService.login()</w:t>
            </w:r>
          </w:p>
        </w:tc>
        <w:tc>
          <w:tcPr>
            <w:tcW w:type="dxa" w:w="3118"/>
          </w:tcPr>
          <w:p>
            <w:pPr/>
            <w:r>
              <w:rPr>
                <w:sz w:val="17"/>
              </w:rPr>
              <w:t>backend/src/school/school.service.ts:108</w:t>
            </w:r>
          </w:p>
        </w:tc>
      </w:tr>
      <w:tr>
        <w:tc>
          <w:tcPr>
            <w:tcW w:type="dxa" w:w="4535"/>
          </w:tcPr>
          <w:p>
            <w:pPr/>
            <w:r>
              <w:rPr>
                <w:sz w:val="17"/>
              </w:rPr>
              <w:t>That access token is not valid.</w:t>
            </w:r>
          </w:p>
        </w:tc>
        <w:tc>
          <w:tcPr>
            <w:tcW w:type="dxa" w:w="3118"/>
          </w:tcPr>
          <w:p>
            <w:pPr/>
            <w:r>
              <w:rPr>
                <w:sz w:val="17"/>
              </w:rPr>
              <w:t>SchoolService.login()</w:t>
            </w:r>
          </w:p>
        </w:tc>
        <w:tc>
          <w:tcPr>
            <w:tcW w:type="dxa" w:w="3118"/>
          </w:tcPr>
          <w:p>
            <w:pPr/>
            <w:r>
              <w:rPr>
                <w:sz w:val="17"/>
              </w:rPr>
              <w:t>backend/src/school/school.service.ts:116</w:t>
            </w:r>
          </w:p>
        </w:tc>
      </w:tr>
      <w:tr>
        <w:tc>
          <w:tcPr>
            <w:tcW w:type="dxa" w:w="4535"/>
          </w:tcPr>
          <w:p>
            <w:pPr/>
            <w:r>
              <w:rPr>
                <w:sz w:val="17"/>
              </w:rPr>
              <w:t>Your school's access has been ${request.status.toLowerCase()}.</w:t>
            </w:r>
          </w:p>
        </w:tc>
        <w:tc>
          <w:tcPr>
            <w:tcW w:type="dxa" w:w="3118"/>
          </w:tcPr>
          <w:p>
            <w:pPr/>
            <w:r>
              <w:rPr>
                <w:sz w:val="17"/>
              </w:rPr>
              <w:t>SchoolService.login()</w:t>
            </w:r>
          </w:p>
        </w:tc>
        <w:tc>
          <w:tcPr>
            <w:tcW w:type="dxa" w:w="3118"/>
          </w:tcPr>
          <w:p>
            <w:pPr/>
            <w:r>
              <w:rPr>
                <w:sz w:val="17"/>
              </w:rPr>
              <w:t>backend/src/school/school.service.ts:119</w:t>
            </w:r>
          </w:p>
        </w:tc>
      </w:tr>
      <w:tr>
        <w:tc>
          <w:tcPr>
            <w:tcW w:type="dxa" w:w="4535"/>
          </w:tcPr>
          <w:p>
            <w:pPr/>
            <w:r>
              <w:rPr>
                <w:sz w:val="17"/>
              </w:rPr>
              <w:t>This school is not fully provisioned yet.</w:t>
            </w:r>
          </w:p>
        </w:tc>
        <w:tc>
          <w:tcPr>
            <w:tcW w:type="dxa" w:w="3118"/>
          </w:tcPr>
          <w:p>
            <w:pPr/>
            <w:r>
              <w:rPr>
                <w:sz w:val="17"/>
              </w:rPr>
              <w:t>SchoolService.login()</w:t>
            </w:r>
          </w:p>
        </w:tc>
        <w:tc>
          <w:tcPr>
            <w:tcW w:type="dxa" w:w="3118"/>
          </w:tcPr>
          <w:p>
            <w:pPr/>
            <w:r>
              <w:rPr>
                <w:sz w:val="17"/>
              </w:rPr>
              <w:t>backend/src/school/school.service.ts:122</w:t>
            </w:r>
          </w:p>
        </w:tc>
      </w:tr>
      <w:tr>
        <w:tc>
          <w:tcPr>
            <w:tcW w:type="dxa" w:w="4535"/>
          </w:tcPr>
          <w:p>
            <w:pPr/>
            <w:r>
              <w:rPr>
                <w:sz w:val="17"/>
              </w:rPr>
              <w:t>Could not allocate a unique school code. Try again.</w:t>
            </w:r>
          </w:p>
        </w:tc>
        <w:tc>
          <w:tcPr>
            <w:tcW w:type="dxa" w:w="3118"/>
          </w:tcPr>
          <w:p>
            <w:pPr/>
            <w:r>
              <w:rPr>
                <w:sz w:val="17"/>
              </w:rPr>
              <w:t>SchoolService.list()</w:t>
            </w:r>
          </w:p>
        </w:tc>
        <w:tc>
          <w:tcPr>
            <w:tcW w:type="dxa" w:w="3118"/>
          </w:tcPr>
          <w:p>
            <w:pPr/>
            <w:r>
              <w:rPr>
                <w:sz w:val="17"/>
              </w:rPr>
              <w:t>backend/src/school/school.service.ts:191</w:t>
            </w:r>
          </w:p>
        </w:tc>
      </w:tr>
      <w:tr>
        <w:tc>
          <w:tcPr>
            <w:tcW w:type="dxa" w:w="4535"/>
          </w:tcPr>
          <w:p>
            <w:pPr/>
            <w:r>
              <w:rPr>
                <w:sz w:val="17"/>
              </w:rPr>
              <w:t>School request not found.</w:t>
            </w:r>
          </w:p>
        </w:tc>
        <w:tc>
          <w:tcPr>
            <w:tcW w:type="dxa" w:w="3118"/>
          </w:tcPr>
          <w:p>
            <w:pPr/>
            <w:r>
              <w:rPr>
                <w:sz w:val="17"/>
              </w:rPr>
              <w:t>SchoolService.decide()</w:t>
            </w:r>
          </w:p>
        </w:tc>
        <w:tc>
          <w:tcPr>
            <w:tcW w:type="dxa" w:w="3118"/>
          </w:tcPr>
          <w:p>
            <w:pPr/>
            <w:r>
              <w:rPr>
                <w:sz w:val="17"/>
              </w:rPr>
              <w:t>backend/src/school/school.service.ts:203</w:t>
            </w:r>
          </w:p>
        </w:tc>
      </w:tr>
      <w:tr>
        <w:tc>
          <w:tcPr>
            <w:tcW w:type="dxa" w:w="4535"/>
          </w:tcPr>
          <w:p>
            <w:pPr/>
            <w:r>
              <w:rPr>
                <w:sz w:val="17"/>
              </w:rPr>
              <w:t>School request not found.</w:t>
            </w:r>
          </w:p>
        </w:tc>
        <w:tc>
          <w:tcPr>
            <w:tcW w:type="dxa" w:w="3118"/>
          </w:tcPr>
          <w:p>
            <w:pPr/>
            <w:r>
              <w:rPr>
                <w:sz w:val="17"/>
              </w:rPr>
              <w:t>SchoolService.card()</w:t>
            </w:r>
          </w:p>
        </w:tc>
        <w:tc>
          <w:tcPr>
            <w:tcW w:type="dxa" w:w="3118"/>
          </w:tcPr>
          <w:p>
            <w:pPr/>
            <w:r>
              <w:rPr>
                <w:sz w:val="17"/>
              </w:rPr>
              <w:t>backend/src/school/school.service.ts:334</w:t>
            </w:r>
          </w:p>
        </w:tc>
      </w:tr>
      <w:tr>
        <w:tc>
          <w:tcPr>
            <w:tcW w:type="dxa" w:w="4535"/>
          </w:tcPr>
          <w:p>
            <w:pPr/>
            <w:r>
              <w:rPr>
                <w:sz w:val="17"/>
              </w:rPr>
              <w:t>A handover card exists only for an approved school.</w:t>
            </w:r>
          </w:p>
        </w:tc>
        <w:tc>
          <w:tcPr>
            <w:tcW w:type="dxa" w:w="3118"/>
          </w:tcPr>
          <w:p>
            <w:pPr/>
            <w:r>
              <w:rPr>
                <w:sz w:val="17"/>
              </w:rPr>
              <w:t>SchoolService.card()</w:t>
            </w:r>
          </w:p>
        </w:tc>
        <w:tc>
          <w:tcPr>
            <w:tcW w:type="dxa" w:w="3118"/>
          </w:tcPr>
          <w:p>
            <w:pPr/>
            <w:r>
              <w:rPr>
                <w:sz w:val="17"/>
              </w:rPr>
              <w:t>backend/src/school/school.service.ts:336</w:t>
            </w:r>
          </w:p>
        </w:tc>
      </w:tr>
      <w:tr>
        <w:tc>
          <w:tcPr>
            <w:tcW w:type="dxa" w:w="4535"/>
          </w:tcPr>
          <w:p>
            <w:pPr/>
            <w:r>
              <w:rPr>
                <w:sz w:val="17"/>
              </w:rPr>
              <w:t>School request not found.</w:t>
            </w:r>
          </w:p>
        </w:tc>
        <w:tc>
          <w:tcPr>
            <w:tcW w:type="dxa" w:w="3118"/>
          </w:tcPr>
          <w:p>
            <w:pPr/>
            <w:r>
              <w:rPr>
                <w:sz w:val="17"/>
              </w:rPr>
              <w:t>SchoolService.rotateToken()</w:t>
            </w:r>
          </w:p>
        </w:tc>
        <w:tc>
          <w:tcPr>
            <w:tcW w:type="dxa" w:w="3118"/>
          </w:tcPr>
          <w:p>
            <w:pPr/>
            <w:r>
              <w:rPr>
                <w:sz w:val="17"/>
              </w:rPr>
              <w:t>backend/src/school/school.service.ts:365</w:t>
            </w:r>
          </w:p>
        </w:tc>
      </w:tr>
      <w:tr>
        <w:tc>
          <w:tcPr>
            <w:tcW w:type="dxa" w:w="4535"/>
          </w:tcPr>
          <w:p>
            <w:pPr/>
            <w:r>
              <w:rPr>
                <w:sz w:val="17"/>
              </w:rPr>
              <w:t>Only an approved school has a token to rotate.</w:t>
            </w:r>
          </w:p>
        </w:tc>
        <w:tc>
          <w:tcPr>
            <w:tcW w:type="dxa" w:w="3118"/>
          </w:tcPr>
          <w:p>
            <w:pPr/>
            <w:r>
              <w:rPr>
                <w:sz w:val="17"/>
              </w:rPr>
              <w:t>SchoolService.rotateToken()</w:t>
            </w:r>
          </w:p>
        </w:tc>
        <w:tc>
          <w:tcPr>
            <w:tcW w:type="dxa" w:w="3118"/>
          </w:tcPr>
          <w:p>
            <w:pPr/>
            <w:r>
              <w:rPr>
                <w:sz w:val="17"/>
              </w:rPr>
              <w:t>backend/src/school/school.service.ts:367</w:t>
            </w:r>
          </w:p>
        </w:tc>
      </w:tr>
    </w:tbl>
    <w:p/>
    <w:p>
      <w:pPr>
        <w:pStyle w:val="Heading3"/>
      </w:pPr>
      <w:r>
        <w:t>Certificates  (8 messages)</w:t>
      </w:r>
    </w:p>
    <w:p>
      <w:r>
        <w:t>Certificate issuance and public verification.</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Exam instance not found</w:t>
            </w:r>
          </w:p>
        </w:tc>
        <w:tc>
          <w:tcPr>
            <w:tcW w:type="dxa" w:w="3118"/>
          </w:tcPr>
          <w:p>
            <w:pPr/>
            <w:r>
              <w:rPr>
                <w:sz w:val="17"/>
              </w:rPr>
              <w:t>CertificateService.generateForInstance()</w:t>
            </w:r>
          </w:p>
        </w:tc>
        <w:tc>
          <w:tcPr>
            <w:tcW w:type="dxa" w:w="3118"/>
          </w:tcPr>
          <w:p>
            <w:pPr/>
            <w:r>
              <w:rPr>
                <w:sz w:val="17"/>
              </w:rPr>
              <w:t>backend/src/certificate/certificate.service.ts:32</w:t>
            </w:r>
          </w:p>
        </w:tc>
      </w:tr>
      <w:tr>
        <w:tc>
          <w:tcPr>
            <w:tcW w:type="dxa" w:w="4535"/>
          </w:tcPr>
          <w:p>
            <w:pPr/>
            <w:r>
              <w:rPr>
                <w:sz w:val="17"/>
              </w:rPr>
              <w:t>Results must be released before certificates can be issued.</w:t>
            </w:r>
          </w:p>
        </w:tc>
        <w:tc>
          <w:tcPr>
            <w:tcW w:type="dxa" w:w="3118"/>
          </w:tcPr>
          <w:p>
            <w:pPr/>
            <w:r>
              <w:rPr>
                <w:sz w:val="17"/>
              </w:rPr>
              <w:t>CertificateService.generateForInstance()</w:t>
            </w:r>
          </w:p>
        </w:tc>
        <w:tc>
          <w:tcPr>
            <w:tcW w:type="dxa" w:w="3118"/>
          </w:tcPr>
          <w:p>
            <w:pPr/>
            <w:r>
              <w:rPr>
                <w:sz w:val="17"/>
              </w:rPr>
              <w:t>backend/src/certificate/certificate.service.ts:34</w:t>
            </w:r>
          </w:p>
        </w:tc>
      </w:tr>
      <w:tr>
        <w:tc>
          <w:tcPr>
            <w:tcW w:type="dxa" w:w="4535"/>
          </w:tcPr>
          <w:p>
            <w:pPr/>
            <w:r>
              <w:rPr>
                <w:sz w:val="17"/>
              </w:rPr>
              <w:t>Certificate already exists for this attempt.</w:t>
            </w:r>
          </w:p>
        </w:tc>
        <w:tc>
          <w:tcPr>
            <w:tcW w:type="dxa" w:w="3118"/>
          </w:tcPr>
          <w:p>
            <w:pPr/>
            <w:r>
              <w:rPr>
                <w:sz w:val="17"/>
              </w:rPr>
              <w:t>CertificateService.generateForInstance()</w:t>
            </w:r>
          </w:p>
        </w:tc>
        <w:tc>
          <w:tcPr>
            <w:tcW w:type="dxa" w:w="3118"/>
          </w:tcPr>
          <w:p>
            <w:pPr/>
            <w:r>
              <w:rPr>
                <w:sz w:val="17"/>
              </w:rPr>
              <w:t>backend/src/certificate/certificate.service.ts:104</w:t>
            </w:r>
          </w:p>
        </w:tc>
      </w:tr>
      <w:tr>
        <w:tc>
          <w:tcPr>
            <w:tcW w:type="dxa" w:w="4535"/>
          </w:tcPr>
          <w:p>
            <w:pPr/>
            <w:r>
              <w:rPr>
                <w:sz w:val="17"/>
              </w:rPr>
              <w:t>Could not allocate a unique certificate number.</w:t>
            </w:r>
          </w:p>
        </w:tc>
        <w:tc>
          <w:tcPr>
            <w:tcW w:type="dxa" w:w="3118"/>
          </w:tcPr>
          <w:p>
            <w:pPr/>
            <w:r>
              <w:rPr>
                <w:sz w:val="17"/>
              </w:rPr>
              <w:t>CertificateService.generateForInstance()</w:t>
            </w:r>
          </w:p>
        </w:tc>
        <w:tc>
          <w:tcPr>
            <w:tcW w:type="dxa" w:w="3118"/>
          </w:tcPr>
          <w:p>
            <w:pPr/>
            <w:r>
              <w:rPr>
                <w:sz w:val="17"/>
              </w:rPr>
              <w:t>backend/src/certificate/certificate.service.ts:108</w:t>
            </w:r>
          </w:p>
        </w:tc>
      </w:tr>
      <w:tr>
        <w:tc>
          <w:tcPr>
            <w:tcW w:type="dxa" w:w="4535"/>
          </w:tcPr>
          <w:p>
            <w:pPr/>
            <w:r>
              <w:rPr>
                <w:sz w:val="17"/>
              </w:rPr>
              <w:t>Certificate not found</w:t>
            </w:r>
          </w:p>
        </w:tc>
        <w:tc>
          <w:tcPr>
            <w:tcW w:type="dxa" w:w="3118"/>
          </w:tcPr>
          <w:p>
            <w:pPr/>
            <w:r>
              <w:rPr>
                <w:sz w:val="17"/>
              </w:rPr>
              <w:t>CertificateService.getForUser()</w:t>
            </w:r>
          </w:p>
        </w:tc>
        <w:tc>
          <w:tcPr>
            <w:tcW w:type="dxa" w:w="3118"/>
          </w:tcPr>
          <w:p>
            <w:pPr/>
            <w:r>
              <w:rPr>
                <w:sz w:val="17"/>
              </w:rPr>
              <w:t>backend/src/certificate/certificate.service.ts:174</w:t>
            </w:r>
          </w:p>
        </w:tc>
      </w:tr>
      <w:tr>
        <w:tc>
          <w:tcPr>
            <w:tcW w:type="dxa" w:w="4535"/>
          </w:tcPr>
          <w:p>
            <w:pPr/>
            <w:r>
              <w:rPr>
                <w:sz w:val="17"/>
              </w:rPr>
              <w:t>A reason is required to revoke.</w:t>
            </w:r>
          </w:p>
        </w:tc>
        <w:tc>
          <w:tcPr>
            <w:tcW w:type="dxa" w:w="3118"/>
          </w:tcPr>
          <w:p>
            <w:pPr/>
            <w:r>
              <w:rPr>
                <w:sz w:val="17"/>
              </w:rPr>
              <w:t>CertificateService.revoke()</w:t>
            </w:r>
          </w:p>
        </w:tc>
        <w:tc>
          <w:tcPr>
            <w:tcW w:type="dxa" w:w="3118"/>
          </w:tcPr>
          <w:p>
            <w:pPr/>
            <w:r>
              <w:rPr>
                <w:sz w:val="17"/>
              </w:rPr>
              <w:t>backend/src/certificate/certificate.service.ts:189</w:t>
            </w:r>
          </w:p>
        </w:tc>
      </w:tr>
      <w:tr>
        <w:tc>
          <w:tcPr>
            <w:tcW w:type="dxa" w:w="4535"/>
          </w:tcPr>
          <w:p>
            <w:pPr/>
            <w:r>
              <w:rPr>
                <w:sz w:val="17"/>
              </w:rPr>
              <w:t>Certificate not found</w:t>
            </w:r>
          </w:p>
        </w:tc>
        <w:tc>
          <w:tcPr>
            <w:tcW w:type="dxa" w:w="3118"/>
          </w:tcPr>
          <w:p>
            <w:pPr/>
            <w:r>
              <w:rPr>
                <w:sz w:val="17"/>
              </w:rPr>
              <w:t>CertificateService.revoke()</w:t>
            </w:r>
          </w:p>
        </w:tc>
        <w:tc>
          <w:tcPr>
            <w:tcW w:type="dxa" w:w="3118"/>
          </w:tcPr>
          <w:p>
            <w:pPr/>
            <w:r>
              <w:rPr>
                <w:sz w:val="17"/>
              </w:rPr>
              <w:t>backend/src/certificate/certificate.service.ts:191</w:t>
            </w:r>
          </w:p>
        </w:tc>
      </w:tr>
      <w:tr>
        <w:tc>
          <w:tcPr>
            <w:tcW w:type="dxa" w:w="4535"/>
          </w:tcPr>
          <w:p>
            <w:pPr/>
            <w:r>
              <w:rPr>
                <w:sz w:val="17"/>
              </w:rPr>
              <w:t>Certificate is already revoked.</w:t>
            </w:r>
          </w:p>
        </w:tc>
        <w:tc>
          <w:tcPr>
            <w:tcW w:type="dxa" w:w="3118"/>
          </w:tcPr>
          <w:p>
            <w:pPr/>
            <w:r>
              <w:rPr>
                <w:sz w:val="17"/>
              </w:rPr>
              <w:t>CertificateService.revoke()</w:t>
            </w:r>
          </w:p>
        </w:tc>
        <w:tc>
          <w:tcPr>
            <w:tcW w:type="dxa" w:w="3118"/>
          </w:tcPr>
          <w:p>
            <w:pPr/>
            <w:r>
              <w:rPr>
                <w:sz w:val="17"/>
              </w:rPr>
              <w:t>backend/src/certificate/certificate.service.ts:192</w:t>
            </w:r>
          </w:p>
        </w:tc>
      </w:tr>
    </w:tbl>
    <w:p/>
    <w:p>
      <w:pPr>
        <w:pStyle w:val="Heading3"/>
      </w:pPr>
      <w:r>
        <w:t>Support &amp; Grievances  (7 messages)</w:t>
      </w:r>
    </w:p>
    <w:p>
      <w:r>
        <w:t>The student support ticket and grievance-against-a-result flow.</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 subject and description are required.</w:t>
            </w:r>
          </w:p>
        </w:tc>
        <w:tc>
          <w:tcPr>
            <w:tcW w:type="dxa" w:w="3118"/>
          </w:tcPr>
          <w:p>
            <w:pPr/>
            <w:r>
              <w:rPr>
                <w:sz w:val="17"/>
              </w:rPr>
              <w:t>GrievanceService.constructor()</w:t>
            </w:r>
          </w:p>
        </w:tc>
        <w:tc>
          <w:tcPr>
            <w:tcW w:type="dxa" w:w="3118"/>
          </w:tcPr>
          <w:p>
            <w:pPr/>
            <w:r>
              <w:rPr>
                <w:sz w:val="17"/>
              </w:rPr>
              <w:t>backend/src/grievance/grievance.service.ts:34</w:t>
            </w:r>
          </w:p>
        </w:tc>
      </w:tr>
      <w:tr>
        <w:tc>
          <w:tcPr>
            <w:tcW w:type="dxa" w:w="4535"/>
          </w:tcPr>
          <w:p>
            <w:pPr/>
            <w:r>
              <w:rPr>
                <w:sz w:val="17"/>
              </w:rPr>
              <w:t>Attempt not found</w:t>
            </w:r>
          </w:p>
        </w:tc>
        <w:tc>
          <w:tcPr>
            <w:tcW w:type="dxa" w:w="3118"/>
          </w:tcPr>
          <w:p>
            <w:pPr/>
            <w:r>
              <w:rPr>
                <w:sz w:val="17"/>
              </w:rPr>
              <w:t>GrievanceService.constructor()</w:t>
            </w:r>
          </w:p>
        </w:tc>
        <w:tc>
          <w:tcPr>
            <w:tcW w:type="dxa" w:w="3118"/>
          </w:tcPr>
          <w:p>
            <w:pPr/>
            <w:r>
              <w:rPr>
                <w:sz w:val="17"/>
              </w:rPr>
              <w:t>backend/src/grievance/grievance.service.ts:40</w:t>
            </w:r>
          </w:p>
        </w:tc>
      </w:tr>
      <w:tr>
        <w:tc>
          <w:tcPr>
            <w:tcW w:type="dxa" w:w="4535"/>
          </w:tcPr>
          <w:p>
            <w:pPr/>
            <w:r>
              <w:rPr>
                <w:sz w:val="17"/>
              </w:rPr>
              <w:t>A re-attempt request must reference an attempt.</w:t>
            </w:r>
          </w:p>
        </w:tc>
        <w:tc>
          <w:tcPr>
            <w:tcW w:type="dxa" w:w="3118"/>
          </w:tcPr>
          <w:p>
            <w:pPr/>
            <w:r>
              <w:rPr>
                <w:sz w:val="17"/>
              </w:rPr>
              <w:t>GrievanceService.constructor()</w:t>
            </w:r>
          </w:p>
        </w:tc>
        <w:tc>
          <w:tcPr>
            <w:tcW w:type="dxa" w:w="3118"/>
          </w:tcPr>
          <w:p>
            <w:pPr/>
            <w:r>
              <w:rPr>
                <w:sz w:val="17"/>
              </w:rPr>
              <w:t>backend/src/grievance/grievance.service.ts:43</w:t>
            </w:r>
          </w:p>
        </w:tc>
      </w:tr>
      <w:tr>
        <w:tc>
          <w:tcPr>
            <w:tcW w:type="dxa" w:w="4535"/>
          </w:tcPr>
          <w:p>
            <w:pPr/>
            <w:r>
              <w:rPr>
                <w:sz w:val="17"/>
              </w:rPr>
              <w:t>A resolution is required.</w:t>
            </w:r>
          </w:p>
        </w:tc>
        <w:tc>
          <w:tcPr>
            <w:tcW w:type="dxa" w:w="3118"/>
          </w:tcPr>
          <w:p>
            <w:pPr/>
            <w:r>
              <w:rPr>
                <w:sz w:val="17"/>
              </w:rPr>
              <w:t>GrievanceService.decide()</w:t>
            </w:r>
          </w:p>
        </w:tc>
        <w:tc>
          <w:tcPr>
            <w:tcW w:type="dxa" w:w="3118"/>
          </w:tcPr>
          <w:p>
            <w:pPr/>
            <w:r>
              <w:rPr>
                <w:sz w:val="17"/>
              </w:rPr>
              <w:t>backend/src/grievance/grievance.service.ts:78</w:t>
            </w:r>
          </w:p>
        </w:tc>
      </w:tr>
      <w:tr>
        <w:tc>
          <w:tcPr>
            <w:tcW w:type="dxa" w:w="4535"/>
          </w:tcPr>
          <w:p>
            <w:pPr/>
            <w:r>
              <w:rPr>
                <w:sz w:val="17"/>
              </w:rPr>
              <w:t>Grievance not found</w:t>
            </w:r>
          </w:p>
        </w:tc>
        <w:tc>
          <w:tcPr>
            <w:tcW w:type="dxa" w:w="3118"/>
          </w:tcPr>
          <w:p>
            <w:pPr/>
            <w:r>
              <w:rPr>
                <w:sz w:val="17"/>
              </w:rPr>
              <w:t>GrievanceService.decide()</w:t>
            </w:r>
          </w:p>
        </w:tc>
        <w:tc>
          <w:tcPr>
            <w:tcW w:type="dxa" w:w="3118"/>
          </w:tcPr>
          <w:p>
            <w:pPr/>
            <w:r>
              <w:rPr>
                <w:sz w:val="17"/>
              </w:rPr>
              <w:t>backend/src/grievance/grievance.service.ts:84</w:t>
            </w:r>
          </w:p>
        </w:tc>
      </w:tr>
      <w:tr>
        <w:tc>
          <w:tcPr>
            <w:tcW w:type="dxa" w:w="4535"/>
          </w:tcPr>
          <w:p>
            <w:pPr/>
            <w:r>
              <w:rPr>
                <w:sz w:val="17"/>
              </w:rPr>
              <w:t>This grievance was already decided (${grievance.status}).</w:t>
            </w:r>
          </w:p>
        </w:tc>
        <w:tc>
          <w:tcPr>
            <w:tcW w:type="dxa" w:w="3118"/>
          </w:tcPr>
          <w:p>
            <w:pPr/>
            <w:r>
              <w:rPr>
                <w:sz w:val="17"/>
              </w:rPr>
              <w:t>GrievanceService.decide()</w:t>
            </w:r>
          </w:p>
        </w:tc>
        <w:tc>
          <w:tcPr>
            <w:tcW w:type="dxa" w:w="3118"/>
          </w:tcPr>
          <w:p>
            <w:pPr/>
            <w:r>
              <w:rPr>
                <w:sz w:val="17"/>
              </w:rPr>
              <w:t>backend/src/grievance/grievance.service.ts:86</w:t>
            </w:r>
          </w:p>
        </w:tc>
      </w:tr>
      <w:tr>
        <w:tc>
          <w:tcPr>
            <w:tcW w:type="dxa" w:w="4535"/>
          </w:tcPr>
          <w:p>
            <w:pPr/>
            <w:r>
              <w:rPr>
                <w:sz w:val="17"/>
              </w:rPr>
              <w:t>Support ticket not found.</w:t>
            </w:r>
          </w:p>
        </w:tc>
        <w:tc>
          <w:tcPr>
            <w:tcW w:type="dxa" w:w="3118"/>
          </w:tcPr>
          <w:p>
            <w:pPr/>
            <w:r>
              <w:rPr>
                <w:sz w:val="17"/>
              </w:rPr>
              <w:t>SupportService.decide()</w:t>
            </w:r>
          </w:p>
        </w:tc>
        <w:tc>
          <w:tcPr>
            <w:tcW w:type="dxa" w:w="3118"/>
          </w:tcPr>
          <w:p>
            <w:pPr/>
            <w:r>
              <w:rPr>
                <w:sz w:val="17"/>
              </w:rPr>
              <w:t>backend/src/support/support.service.ts:60</w:t>
            </w:r>
          </w:p>
        </w:tc>
      </w:tr>
    </w:tbl>
    <w:p/>
    <w:p>
      <w:pPr>
        <w:pStyle w:val="Heading3"/>
      </w:pPr>
      <w:r>
        <w:t>Refunds  (9 messages)</w:t>
      </w:r>
    </w:p>
    <w:p>
      <w:r>
        <w:t>Refund eligibility and requests.</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 reason is required.</w:t>
            </w:r>
          </w:p>
        </w:tc>
        <w:tc>
          <w:tcPr>
            <w:tcW w:type="dxa" w:w="3118"/>
          </w:tcPr>
          <w:p>
            <w:pPr/>
            <w:r>
              <w:rPr>
                <w:sz w:val="17"/>
              </w:rPr>
              <w:t>RefundService.request()</w:t>
            </w:r>
          </w:p>
        </w:tc>
        <w:tc>
          <w:tcPr>
            <w:tcW w:type="dxa" w:w="3118"/>
          </w:tcPr>
          <w:p>
            <w:pPr/>
            <w:r>
              <w:rPr>
                <w:sz w:val="17"/>
              </w:rPr>
              <w:t>backend/src/refund/refund.service.ts:52</w:t>
            </w:r>
          </w:p>
        </w:tc>
      </w:tr>
      <w:tr>
        <w:tc>
          <w:tcPr>
            <w:tcW w:type="dxa" w:w="4535"/>
          </w:tcPr>
          <w:p>
            <w:pPr/>
            <w:r>
              <w:rPr>
                <w:sz w:val="17"/>
              </w:rPr>
              <w:t>Payment not found</w:t>
            </w:r>
          </w:p>
        </w:tc>
        <w:tc>
          <w:tcPr>
            <w:tcW w:type="dxa" w:w="3118"/>
          </w:tcPr>
          <w:p>
            <w:pPr/>
            <w:r>
              <w:rPr>
                <w:sz w:val="17"/>
              </w:rPr>
              <w:t>RefundService.request()</w:t>
            </w:r>
          </w:p>
        </w:tc>
        <w:tc>
          <w:tcPr>
            <w:tcW w:type="dxa" w:w="3118"/>
          </w:tcPr>
          <w:p>
            <w:pPr/>
            <w:r>
              <w:rPr>
                <w:sz w:val="17"/>
              </w:rPr>
              <w:t>backend/src/refund/refund.service.ts:55</w:t>
            </w:r>
          </w:p>
        </w:tc>
      </w:tr>
      <w:tr>
        <w:tc>
          <w:tcPr>
            <w:tcW w:type="dxa" w:w="4535"/>
          </w:tcPr>
          <w:p>
            <w:pPr/>
            <w:r>
              <w:rPr>
                <w:sz w:val="17"/>
              </w:rPr>
              <w:t>Payment not found</w:t>
            </w:r>
          </w:p>
        </w:tc>
        <w:tc>
          <w:tcPr>
            <w:tcW w:type="dxa" w:w="3118"/>
          </w:tcPr>
          <w:p>
            <w:pPr/>
            <w:r>
              <w:rPr>
                <w:sz w:val="17"/>
              </w:rPr>
              <w:t>RefundService.request()</w:t>
            </w:r>
          </w:p>
        </w:tc>
        <w:tc>
          <w:tcPr>
            <w:tcW w:type="dxa" w:w="3118"/>
          </w:tcPr>
          <w:p>
            <w:pPr/>
            <w:r>
              <w:rPr>
                <w:sz w:val="17"/>
              </w:rPr>
              <w:t>backend/src/refund/refund.service.ts:56</w:t>
            </w:r>
          </w:p>
        </w:tc>
      </w:tr>
      <w:tr>
        <w:tc>
          <w:tcPr>
            <w:tcW w:type="dxa" w:w="4535"/>
          </w:tcPr>
          <w:p>
            <w:pPr/>
            <w:r>
              <w:rPr>
                <w:sz w:val="17"/>
              </w:rPr>
              <w:t>A refund request already exists for this payment.</w:t>
            </w:r>
          </w:p>
        </w:tc>
        <w:tc>
          <w:tcPr>
            <w:tcW w:type="dxa" w:w="3118"/>
          </w:tcPr>
          <w:p>
            <w:pPr/>
            <w:r>
              <w:rPr>
                <w:sz w:val="17"/>
              </w:rPr>
              <w:t>RefundService.request()</w:t>
            </w:r>
          </w:p>
        </w:tc>
        <w:tc>
          <w:tcPr>
            <w:tcW w:type="dxa" w:w="3118"/>
          </w:tcPr>
          <w:p>
            <w:pPr/>
            <w:r>
              <w:rPr>
                <w:sz w:val="17"/>
              </w:rPr>
              <w:t>backend/src/refund/refund.service.ts:59</w:t>
            </w:r>
          </w:p>
        </w:tc>
      </w:tr>
      <w:tr>
        <w:tc>
          <w:tcPr>
            <w:tcW w:type="dxa" w:w="4535"/>
          </w:tcPr>
          <w:p>
            <w:pPr/>
            <w:r>
              <w:rPr>
                <w:sz w:val="17"/>
              </w:rPr>
              <w:t>A decision reason is required.</w:t>
            </w:r>
          </w:p>
        </w:tc>
        <w:tc>
          <w:tcPr>
            <w:tcW w:type="dxa" w:w="3118"/>
          </w:tcPr>
          <w:p>
            <w:pPr/>
            <w:r>
              <w:rPr>
                <w:sz w:val="17"/>
              </w:rPr>
              <w:t>RefundService.decide()</w:t>
            </w:r>
          </w:p>
        </w:tc>
        <w:tc>
          <w:tcPr>
            <w:tcW w:type="dxa" w:w="3118"/>
          </w:tcPr>
          <w:p>
            <w:pPr/>
            <w:r>
              <w:rPr>
                <w:sz w:val="17"/>
              </w:rPr>
              <w:t>backend/src/refund/refund.service.ts:101</w:t>
            </w:r>
          </w:p>
        </w:tc>
      </w:tr>
      <w:tr>
        <w:tc>
          <w:tcPr>
            <w:tcW w:type="dxa" w:w="4535"/>
          </w:tcPr>
          <w:p>
            <w:pPr/>
            <w:r>
              <w:rPr>
                <w:sz w:val="17"/>
              </w:rPr>
              <w:t>Refund request not found</w:t>
            </w:r>
          </w:p>
        </w:tc>
        <w:tc>
          <w:tcPr>
            <w:tcW w:type="dxa" w:w="3118"/>
          </w:tcPr>
          <w:p>
            <w:pPr/>
            <w:r>
              <w:rPr>
                <w:sz w:val="17"/>
              </w:rPr>
              <w:t>RefundService.decide()</w:t>
            </w:r>
          </w:p>
        </w:tc>
        <w:tc>
          <w:tcPr>
            <w:tcW w:type="dxa" w:w="3118"/>
          </w:tcPr>
          <w:p>
            <w:pPr/>
            <w:r>
              <w:rPr>
                <w:sz w:val="17"/>
              </w:rPr>
              <w:t>backend/src/refund/refund.service.ts:104</w:t>
            </w:r>
          </w:p>
        </w:tc>
      </w:tr>
      <w:tr>
        <w:tc>
          <w:tcPr>
            <w:tcW w:type="dxa" w:w="4535"/>
          </w:tcPr>
          <w:p>
            <w:pPr/>
            <w:r>
              <w:rPr>
                <w:sz w:val="17"/>
              </w:rPr>
              <w:t>This request was already decided (${request.status}).</w:t>
            </w:r>
          </w:p>
        </w:tc>
        <w:tc>
          <w:tcPr>
            <w:tcW w:type="dxa" w:w="3118"/>
          </w:tcPr>
          <w:p>
            <w:pPr/>
            <w:r>
              <w:rPr>
                <w:sz w:val="17"/>
              </w:rPr>
              <w:t>RefundService.decide()</w:t>
            </w:r>
          </w:p>
        </w:tc>
        <w:tc>
          <w:tcPr>
            <w:tcW w:type="dxa" w:w="3118"/>
          </w:tcPr>
          <w:p>
            <w:pPr/>
            <w:r>
              <w:rPr>
                <w:sz w:val="17"/>
              </w:rPr>
              <w:t>backend/src/refund/refund.service.ts:106</w:t>
            </w:r>
          </w:p>
        </w:tc>
      </w:tr>
      <w:tr>
        <w:tc>
          <w:tcPr>
            <w:tcW w:type="dxa" w:w="4535"/>
          </w:tcPr>
          <w:p>
            <w:pPr/>
            <w:r>
              <w:rPr>
                <w:sz w:val="17"/>
              </w:rPr>
              <w:t>Payment not found</w:t>
            </w:r>
          </w:p>
        </w:tc>
        <w:tc>
          <w:tcPr>
            <w:tcW w:type="dxa" w:w="3118"/>
          </w:tcPr>
          <w:p>
            <w:pPr/>
            <w:r>
              <w:rPr>
                <w:sz w:val="17"/>
              </w:rPr>
              <w:t>RefundService.decide()</w:t>
            </w:r>
          </w:p>
        </w:tc>
        <w:tc>
          <w:tcPr>
            <w:tcW w:type="dxa" w:w="3118"/>
          </w:tcPr>
          <w:p>
            <w:pPr/>
            <w:r>
              <w:rPr>
                <w:sz w:val="17"/>
              </w:rPr>
              <w:t>backend/src/refund/refund.service.ts:125</w:t>
            </w:r>
          </w:p>
        </w:tc>
      </w:tr>
      <w:tr>
        <w:tc>
          <w:tcPr>
            <w:tcW w:type="dxa" w:w="4535"/>
          </w:tcPr>
          <w:p>
            <w:pPr/>
            <w:r>
              <w:rPr>
                <w:sz w:val="17"/>
              </w:rPr>
              <w:t>No longer eligible for a refund: ${verdict.note}</w:t>
            </w:r>
          </w:p>
        </w:tc>
        <w:tc>
          <w:tcPr>
            <w:tcW w:type="dxa" w:w="3118"/>
          </w:tcPr>
          <w:p>
            <w:pPr/>
            <w:r>
              <w:rPr>
                <w:sz w:val="17"/>
              </w:rPr>
              <w:t>RefundService.decide()</w:t>
            </w:r>
          </w:p>
        </w:tc>
        <w:tc>
          <w:tcPr>
            <w:tcW w:type="dxa" w:w="3118"/>
          </w:tcPr>
          <w:p>
            <w:pPr/>
            <w:r>
              <w:rPr>
                <w:sz w:val="17"/>
              </w:rPr>
              <w:t>backend/src/refund/refund.service.ts:128</w:t>
            </w:r>
          </w:p>
        </w:tc>
      </w:tr>
    </w:tbl>
    <w:p/>
    <w:p>
      <w:r>
        <w:br w:type="page"/>
      </w:r>
    </w:p>
    <w:p>
      <w:pPr>
        <w:pStyle w:val="Heading2"/>
      </w:pPr>
      <w:r>
        <w:t>2B — Admin &amp; internal tooling</w:t>
      </w:r>
    </w:p>
    <w:p>
      <w:r>
        <w:t>Not shown to students or parents — raised inside the admin portal, the partner (referral) API, or backend infrastructure services.</w:t>
      </w:r>
    </w:p>
    <w:p>
      <w:pPr>
        <w:pStyle w:val="Heading3"/>
      </w:pPr>
      <w:r>
        <w:t>Exam Management (Admin)  (22 messages)</w:t>
      </w:r>
    </w:p>
    <w:p>
      <w:r>
        <w:t>Admin-portal exam/question/instance CRUD, question-set import.</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Exam not found</w:t>
            </w:r>
          </w:p>
        </w:tc>
        <w:tc>
          <w:tcPr>
            <w:tcW w:type="dxa" w:w="3118"/>
          </w:tcPr>
          <w:p>
            <w:pPr/>
            <w:r>
              <w:rPr>
                <w:sz w:val="17"/>
              </w:rPr>
              <w:t>ExamService.findExamById()</w:t>
            </w:r>
          </w:p>
        </w:tc>
        <w:tc>
          <w:tcPr>
            <w:tcW w:type="dxa" w:w="3118"/>
          </w:tcPr>
          <w:p>
            <w:pPr/>
            <w:r>
              <w:rPr>
                <w:sz w:val="17"/>
              </w:rPr>
              <w:t>backend/src/exam/exam.service.ts:320</w:t>
            </w:r>
          </w:p>
        </w:tc>
      </w:tr>
      <w:tr>
        <w:tc>
          <w:tcPr>
            <w:tcW w:type="dxa" w:w="4535"/>
          </w:tcPr>
          <w:p>
            <w:pPr/>
            <w:r>
              <w:rPr>
                <w:sz w:val="17"/>
              </w:rPr>
              <w:t>Exam not found</w:t>
            </w:r>
          </w:p>
        </w:tc>
        <w:tc>
          <w:tcPr>
            <w:tcW w:type="dxa" w:w="3118"/>
          </w:tcPr>
          <w:p>
            <w:pPr/>
            <w:r>
              <w:rPr>
                <w:sz w:val="17"/>
              </w:rPr>
              <w:t>ExamService.findExamById()</w:t>
            </w:r>
          </w:p>
        </w:tc>
        <w:tc>
          <w:tcPr>
            <w:tcW w:type="dxa" w:w="3118"/>
          </w:tcPr>
          <w:p>
            <w:pPr/>
            <w:r>
              <w:rPr>
                <w:sz w:val="17"/>
              </w:rPr>
              <w:t>backend/src/exam/exam.service.ts:328</w:t>
            </w:r>
          </w:p>
        </w:tc>
      </w:tr>
      <w:tr>
        <w:tc>
          <w:tcPr>
            <w:tcW w:type="dxa" w:w="4535"/>
          </w:tcPr>
          <w:p>
            <w:pPr/>
            <w:r>
              <w:rPr>
                <w:sz w:val="17"/>
              </w:rPr>
              <w:t>Add at least one slot.</w:t>
            </w:r>
          </w:p>
        </w:tc>
        <w:tc>
          <w:tcPr>
            <w:tcW w:type="dxa" w:w="3118"/>
          </w:tcPr>
          <w:p>
            <w:pPr/>
            <w:r>
              <w:rPr>
                <w:sz w:val="17"/>
              </w:rPr>
              <w:t>ExamService.findAllExamsForAdmin()</w:t>
            </w:r>
          </w:p>
        </w:tc>
        <w:tc>
          <w:tcPr>
            <w:tcW w:type="dxa" w:w="3118"/>
          </w:tcPr>
          <w:p>
            <w:pPr/>
            <w:r>
              <w:rPr>
                <w:sz w:val="17"/>
              </w:rPr>
              <w:t>backend/src/exam/exam.service.ts:493</w:t>
            </w:r>
          </w:p>
        </w:tc>
      </w:tr>
      <w:tr>
        <w:tc>
          <w:tcPr>
            <w:tcW w:type="dxa" w:w="4535"/>
          </w:tcPr>
          <w:p>
            <w:pPr/>
            <w:r>
              <w:rPr>
                <w:sz w:val="17"/>
              </w:rPr>
              <w:t>The exam window must end after it starts.</w:t>
            </w:r>
          </w:p>
        </w:tc>
        <w:tc>
          <w:tcPr>
            <w:tcW w:type="dxa" w:w="3118"/>
          </w:tcPr>
          <w:p>
            <w:pPr/>
            <w:r>
              <w:rPr>
                <w:sz w:val="17"/>
              </w:rPr>
              <w:t>ExamService.findAllExamsForAdmin()</w:t>
            </w:r>
          </w:p>
        </w:tc>
        <w:tc>
          <w:tcPr>
            <w:tcW w:type="dxa" w:w="3118"/>
          </w:tcPr>
          <w:p>
            <w:pPr/>
            <w:r>
              <w:rPr>
                <w:sz w:val="17"/>
              </w:rPr>
              <w:t>backend/src/exam/exam.service.ts:507</w:t>
            </w:r>
          </w:p>
        </w:tc>
      </w:tr>
      <w:tr>
        <w:tc>
          <w:tcPr>
            <w:tcW w:type="dxa" w:w="4535"/>
          </w:tcPr>
          <w:p>
            <w:pPr/>
            <w:r>
              <w:rPr>
                <w:sz w:val="17"/>
              </w:rPr>
              <w:t>Slot ${i + 1} (${s.label ?? 'unnamed'}): ${check.reason}</w:t>
            </w:r>
          </w:p>
        </w:tc>
        <w:tc>
          <w:tcPr>
            <w:tcW w:type="dxa" w:w="3118"/>
          </w:tcPr>
          <w:p>
            <w:pPr/>
            <w:r>
              <w:rPr>
                <w:sz w:val="17"/>
              </w:rPr>
              <w:t>ExamService.findAllExamsForAdmin()</w:t>
            </w:r>
          </w:p>
        </w:tc>
        <w:tc>
          <w:tcPr>
            <w:tcW w:type="dxa" w:w="3118"/>
          </w:tcPr>
          <w:p>
            <w:pPr/>
            <w:r>
              <w:rPr>
                <w:sz w:val="17"/>
              </w:rPr>
              <w:t>backend/src/exam/exam.service.ts:515</w:t>
            </w:r>
          </w:p>
        </w:tc>
      </w:tr>
      <w:tr>
        <w:tc>
          <w:tcPr>
            <w:tcW w:type="dxa" w:w="4535"/>
          </w:tcPr>
          <w:p>
            <w:pPr/>
            <w:r>
              <w:rPr>
                <w:sz w:val="17"/>
              </w:rPr>
              <w:t>Exam not found</w:t>
            </w:r>
          </w:p>
        </w:tc>
        <w:tc>
          <w:tcPr>
            <w:tcW w:type="dxa" w:w="3118"/>
          </w:tcPr>
          <w:p>
            <w:pPr/>
            <w:r>
              <w:rPr>
                <w:sz w:val="17"/>
              </w:rPr>
              <w:t>ExamService.deleteExam()</w:t>
            </w:r>
          </w:p>
        </w:tc>
        <w:tc>
          <w:tcPr>
            <w:tcW w:type="dxa" w:w="3118"/>
          </w:tcPr>
          <w:p>
            <w:pPr/>
            <w:r>
              <w:rPr>
                <w:sz w:val="17"/>
              </w:rPr>
              <w:t>backend/src/exam/exam.service.ts:596</w:t>
            </w:r>
          </w:p>
        </w:tc>
      </w:tr>
      <w:tr>
        <w:tc>
          <w:tcPr>
            <w:tcW w:type="dxa" w:w="4535"/>
          </w:tcPr>
          <w:p>
            <w:pPr/>
            <w:r>
              <w:rPr>
                <w:sz w:val="17"/>
              </w:rPr>
              <w:t>check.reason</w:t>
            </w:r>
          </w:p>
        </w:tc>
        <w:tc>
          <w:tcPr>
            <w:tcW w:type="dxa" w:w="3118"/>
          </w:tcPr>
          <w:p>
            <w:pPr/>
            <w:r>
              <w:rPr>
                <w:sz w:val="17"/>
              </w:rPr>
              <w:t>ExamService.deleteExam()</w:t>
            </w:r>
          </w:p>
        </w:tc>
        <w:tc>
          <w:tcPr>
            <w:tcW w:type="dxa" w:w="3118"/>
          </w:tcPr>
          <w:p>
            <w:pPr/>
            <w:r>
              <w:rPr>
                <w:sz w:val="17"/>
              </w:rPr>
              <w:t>backend/src/exam/exam.service.ts:602</w:t>
            </w:r>
          </w:p>
        </w:tc>
      </w:tr>
      <w:tr>
        <w:tc>
          <w:tcPr>
            <w:tcW w:type="dxa" w:w="4535"/>
          </w:tcPr>
          <w:p>
            <w:pPr/>
            <w:r>
              <w:rPr>
                <w:sz w:val="17"/>
              </w:rPr>
              <w:t>This exam has no schedule, so it has no results to release.</w:t>
            </w:r>
          </w:p>
        </w:tc>
        <w:tc>
          <w:tcPr>
            <w:tcW w:type="dxa" w:w="3118"/>
          </w:tcPr>
          <w:p>
            <w:pPr/>
            <w:r>
              <w:rPr>
                <w:sz w:val="17"/>
              </w:rPr>
              <w:t>ExamService.deleteExam()</w:t>
            </w:r>
          </w:p>
        </w:tc>
        <w:tc>
          <w:tcPr>
            <w:tcW w:type="dxa" w:w="3118"/>
          </w:tcPr>
          <w:p>
            <w:pPr/>
            <w:r>
              <w:rPr>
                <w:sz w:val="17"/>
              </w:rPr>
              <w:t>backend/src/exam/exam.service.ts:629</w:t>
            </w:r>
          </w:p>
        </w:tc>
      </w:tr>
      <w:tr>
        <w:tc>
          <w:tcPr>
            <w:tcW w:type="dxa" w:w="4535"/>
          </w:tcPr>
          <w:p>
            <w:pPr/>
            <w:r>
              <w:rPr>
                <w:sz w:val="17"/>
              </w:rPr>
              <w:t>check.reason</w:t>
            </w:r>
          </w:p>
        </w:tc>
        <w:tc>
          <w:tcPr>
            <w:tcW w:type="dxa" w:w="3118"/>
          </w:tcPr>
          <w:p>
            <w:pPr/>
            <w:r>
              <w:rPr>
                <w:sz w:val="17"/>
              </w:rPr>
              <w:t>ExamService.deleteExam()</w:t>
            </w:r>
          </w:p>
        </w:tc>
        <w:tc>
          <w:tcPr>
            <w:tcW w:type="dxa" w:w="3118"/>
          </w:tcPr>
          <w:p>
            <w:pPr/>
            <w:r>
              <w:rPr>
                <w:sz w:val="17"/>
              </w:rPr>
              <w:t>backend/src/exam/exam.service.ts:643</w:t>
            </w:r>
          </w:p>
        </w:tc>
      </w:tr>
      <w:tr>
        <w:tc>
          <w:tcPr>
            <w:tcW w:type="dxa" w:w="4535"/>
          </w:tcPr>
          <w:p>
            <w:pPr/>
            <w:r>
              <w:rPr>
                <w:sz w:val="17"/>
              </w:rPr>
              <w:t>kind must be "image" or "video".</w:t>
            </w:r>
          </w:p>
        </w:tc>
        <w:tc>
          <w:tcPr>
            <w:tcW w:type="dxa" w:w="3118"/>
          </w:tcPr>
          <w:p>
            <w:pPr/>
            <w:r>
              <w:rPr>
                <w:sz w:val="17"/>
              </w:rPr>
              <w:t>ExamService.createSection()</w:t>
            </w:r>
          </w:p>
        </w:tc>
        <w:tc>
          <w:tcPr>
            <w:tcW w:type="dxa" w:w="3118"/>
          </w:tcPr>
          <w:p>
            <w:pPr/>
            <w:r>
              <w:rPr>
                <w:sz w:val="17"/>
              </w:rPr>
              <w:t>backend/src/exam/exam.service.ts:668</w:t>
            </w:r>
          </w:p>
        </w:tc>
      </w:tr>
      <w:tr>
        <w:tc>
          <w:tcPr>
            <w:tcW w:type="dxa" w:w="4535"/>
          </w:tcPr>
          <w:p>
            <w:pPr/>
            <w:r>
              <w:rPr>
                <w:sz w:val="17"/>
              </w:rPr>
              <w:t>Media asset not found.</w:t>
            </w:r>
          </w:p>
        </w:tc>
        <w:tc>
          <w:tcPr>
            <w:tcW w:type="dxa" w:w="3118"/>
          </w:tcPr>
          <w:p>
            <w:pPr/>
            <w:r>
              <w:rPr>
                <w:sz w:val="17"/>
              </w:rPr>
              <w:t>ExamService.deleteMediaAsset()</w:t>
            </w:r>
          </w:p>
        </w:tc>
        <w:tc>
          <w:tcPr>
            <w:tcW w:type="dxa" w:w="3118"/>
          </w:tcPr>
          <w:p>
            <w:pPr/>
            <w:r>
              <w:rPr>
                <w:sz w:val="17"/>
              </w:rPr>
              <w:t>backend/src/exam/exam.service.ts:806</w:t>
            </w:r>
          </w:p>
        </w:tc>
      </w:tr>
      <w:tr>
        <w:tc>
          <w:tcPr>
            <w:tcW w:type="dxa" w:w="4535"/>
          </w:tcPr>
          <w:p>
            <w:pPr/>
            <w:r>
              <w:rPr>
                <w:sz w:val="17"/>
              </w:rPr>
              <w:t>Still attached to a question ("${inUse.text.slice(0, 60)}"). Remove it from that question first.</w:t>
            </w:r>
          </w:p>
        </w:tc>
        <w:tc>
          <w:tcPr>
            <w:tcW w:type="dxa" w:w="3118"/>
          </w:tcPr>
          <w:p>
            <w:pPr/>
            <w:r>
              <w:rPr>
                <w:sz w:val="17"/>
              </w:rPr>
              <w:t>ExamService.deleteMediaAsset()</w:t>
            </w:r>
          </w:p>
        </w:tc>
        <w:tc>
          <w:tcPr>
            <w:tcW w:type="dxa" w:w="3118"/>
          </w:tcPr>
          <w:p>
            <w:pPr/>
            <w:r>
              <w:rPr>
                <w:sz w:val="17"/>
              </w:rPr>
              <w:t>backend/src/exam/exam.service.ts:813</w:t>
            </w:r>
          </w:p>
        </w:tc>
      </w:tr>
      <w:tr>
        <w:tc>
          <w:tcPr>
            <w:tcW w:type="dxa" w:w="4535"/>
          </w:tcPr>
          <w:p>
            <w:pPr/>
            <w:r>
              <w:rPr>
                <w:sz w:val="17"/>
              </w:rPr>
              <w:t>Exam not found</w:t>
            </w:r>
          </w:p>
        </w:tc>
        <w:tc>
          <w:tcPr>
            <w:tcW w:type="dxa" w:w="3118"/>
          </w:tcPr>
          <w:p>
            <w:pPr/>
            <w:r>
              <w:rPr>
                <w:sz w:val="17"/>
              </w:rPr>
              <w:t>ExamService.importExamQuestions()</w:t>
            </w:r>
          </w:p>
        </w:tc>
        <w:tc>
          <w:tcPr>
            <w:tcW w:type="dxa" w:w="3118"/>
          </w:tcPr>
          <w:p>
            <w:pPr/>
            <w:r>
              <w:rPr>
                <w:sz w:val="17"/>
              </w:rPr>
              <w:t>backend/src/exam/exam.service.ts:889</w:t>
            </w:r>
          </w:p>
        </w:tc>
      </w:tr>
      <w:tr>
        <w:tc>
          <w:tcPr>
            <w:tcW w:type="dxa" w:w="4535"/>
          </w:tcPr>
          <w:p>
            <w:pPr/>
            <w:r>
              <w:rPr>
                <w:sz w:val="17"/>
              </w:rPr>
              <w:t>Import refused — nothing was written.\n${problems.slice(0, 20).join('\n')}</w:t>
            </w:r>
          </w:p>
        </w:tc>
        <w:tc>
          <w:tcPr>
            <w:tcW w:type="dxa" w:w="3118"/>
          </w:tcPr>
          <w:p>
            <w:pPr/>
            <w:r>
              <w:rPr>
                <w:sz w:val="17"/>
              </w:rPr>
              <w:t>ExamService.importExamQuestions()</w:t>
            </w:r>
          </w:p>
        </w:tc>
        <w:tc>
          <w:tcPr>
            <w:tcW w:type="dxa" w:w="3118"/>
          </w:tcPr>
          <w:p>
            <w:pPr/>
            <w:r>
              <w:rPr>
                <w:sz w:val="17"/>
              </w:rPr>
              <w:t>backend/src/exam/exam.service.ts:909</w:t>
            </w:r>
          </w:p>
        </w:tc>
      </w:tr>
      <w:tr>
        <w:tc>
          <w:tcPr>
            <w:tcW w:type="dxa" w:w="4535"/>
          </w:tcPr>
          <w:p>
            <w:pPr/>
            <w:r>
              <w:rPr>
                <w:sz w:val="17"/>
              </w:rPr>
              <w:t>Question already attached to this section</w:t>
            </w:r>
          </w:p>
        </w:tc>
        <w:tc>
          <w:tcPr>
            <w:tcW w:type="dxa" w:w="3118"/>
          </w:tcPr>
          <w:p>
            <w:pPr/>
            <w:r>
              <w:rPr>
                <w:sz w:val="17"/>
              </w:rPr>
              <w:t>ExamService.attachQuestionToSection()</w:t>
            </w:r>
          </w:p>
        </w:tc>
        <w:tc>
          <w:tcPr>
            <w:tcW w:type="dxa" w:w="3118"/>
          </w:tcPr>
          <w:p>
            <w:pPr/>
            <w:r>
              <w:rPr>
                <w:sz w:val="17"/>
              </w:rPr>
              <w:t>backend/src/exam/exam.service.ts:1127</w:t>
            </w:r>
          </w:p>
        </w:tc>
      </w:tr>
      <w:tr>
        <w:tc>
          <w:tcPr>
            <w:tcW w:type="dxa" w:w="4535"/>
          </w:tcPr>
          <w:p>
            <w:pPr/>
            <w:r>
              <w:rPr>
                <w:sz w:val="17"/>
              </w:rPr>
              <w:t>Exam instance not found</w:t>
            </w:r>
          </w:p>
        </w:tc>
        <w:tc>
          <w:tcPr>
            <w:tcW w:type="dxa" w:w="3118"/>
          </w:tcPr>
          <w:p>
            <w:pPr/>
            <w:r>
              <w:rPr>
                <w:sz w:val="17"/>
              </w:rPr>
              <w:t>ExamService.listInstances()</w:t>
            </w:r>
          </w:p>
        </w:tc>
        <w:tc>
          <w:tcPr>
            <w:tcW w:type="dxa" w:w="3118"/>
          </w:tcPr>
          <w:p>
            <w:pPr/>
            <w:r>
              <w:rPr>
                <w:sz w:val="17"/>
              </w:rPr>
              <w:t>backend/src/exam/exam.service.ts:1213</w:t>
            </w:r>
          </w:p>
        </w:tc>
      </w:tr>
      <w:tr>
        <w:tc>
          <w:tcPr>
            <w:tcW w:type="dxa" w:w="4535"/>
          </w:tcPr>
          <w:p>
            <w:pPr/>
            <w:r>
              <w:rPr>
                <w:sz w:val="17"/>
              </w:rPr>
              <w:t>The exam window must end after it starts.</w:t>
            </w:r>
          </w:p>
        </w:tc>
        <w:tc>
          <w:tcPr>
            <w:tcW w:type="dxa" w:w="3118"/>
          </w:tcPr>
          <w:p>
            <w:pPr/>
            <w:r>
              <w:rPr>
                <w:sz w:val="17"/>
              </w:rPr>
              <w:t>ExamService.listInstances()</w:t>
            </w:r>
          </w:p>
        </w:tc>
        <w:tc>
          <w:tcPr>
            <w:tcW w:type="dxa" w:w="3118"/>
          </w:tcPr>
          <w:p>
            <w:pPr/>
            <w:r>
              <w:rPr>
                <w:sz w:val="17"/>
              </w:rPr>
              <w:t>backend/src/exam/exam.service.ts:1220</w:t>
            </w:r>
          </w:p>
        </w:tc>
      </w:tr>
      <w:tr>
        <w:tc>
          <w:tcPr>
            <w:tcW w:type="dxa" w:w="4535"/>
          </w:tcPr>
          <w:p>
            <w:pPr/>
            <w:r>
              <w:rPr>
                <w:sz w:val="17"/>
              </w:rPr>
              <w:t>This window would leave ${stranded.length} slot(s) outside the exam: ${names}. Move those slots first, or widen the window.</w:t>
            </w:r>
          </w:p>
        </w:tc>
        <w:tc>
          <w:tcPr>
            <w:tcW w:type="dxa" w:w="3118"/>
          </w:tcPr>
          <w:p>
            <w:pPr/>
            <w:r>
              <w:rPr>
                <w:sz w:val="17"/>
              </w:rPr>
              <w:t>ExamService.listInstances()</w:t>
            </w:r>
          </w:p>
        </w:tc>
        <w:tc>
          <w:tcPr>
            <w:tcW w:type="dxa" w:w="3118"/>
          </w:tcPr>
          <w:p>
            <w:pPr/>
            <w:r>
              <w:rPr>
                <w:sz w:val="17"/>
              </w:rPr>
              <w:t>backend/src/exam/exam.service.ts:1229</w:t>
            </w:r>
          </w:p>
        </w:tc>
      </w:tr>
      <w:tr>
        <w:tc>
          <w:tcPr>
            <w:tcW w:type="dxa" w:w="4535"/>
          </w:tcPr>
          <w:p>
            <w:pPr/>
            <w:r>
              <w:rPr>
                <w:sz w:val="17"/>
              </w:rPr>
              <w:t>Exam not found</w:t>
            </w:r>
          </w:p>
        </w:tc>
        <w:tc>
          <w:tcPr>
            <w:tcW w:type="dxa" w:w="3118"/>
          </w:tcPr>
          <w:p>
            <w:pPr/>
            <w:r>
              <w:rPr>
                <w:sz w:val="17"/>
              </w:rPr>
              <w:t>ExamService.publishExam()</w:t>
            </w:r>
          </w:p>
        </w:tc>
        <w:tc>
          <w:tcPr>
            <w:tcW w:type="dxa" w:w="3118"/>
          </w:tcPr>
          <w:p>
            <w:pPr/>
            <w:r>
              <w:rPr>
                <w:sz w:val="17"/>
              </w:rPr>
              <w:t>backend/src/exam/exam.service.ts:1257</w:t>
            </w:r>
          </w:p>
        </w:tc>
      </w:tr>
      <w:tr>
        <w:tc>
          <w:tcPr>
            <w:tcW w:type="dxa" w:w="4535"/>
          </w:tcPr>
          <w:p>
            <w:pPr/>
            <w:r>
              <w:rPr>
                <w:sz w:val="17"/>
              </w:rPr>
              <w:t>check.reason</w:t>
            </w:r>
          </w:p>
        </w:tc>
        <w:tc>
          <w:tcPr>
            <w:tcW w:type="dxa" w:w="3118"/>
          </w:tcPr>
          <w:p>
            <w:pPr/>
            <w:r>
              <w:rPr>
                <w:sz w:val="17"/>
              </w:rPr>
              <w:t>ExamService.publishExam()</w:t>
            </w:r>
          </w:p>
        </w:tc>
        <w:tc>
          <w:tcPr>
            <w:tcW w:type="dxa" w:w="3118"/>
          </w:tcPr>
          <w:p>
            <w:pPr/>
            <w:r>
              <w:rPr>
                <w:sz w:val="17"/>
              </w:rPr>
              <w:t>backend/src/exam/exam.service.ts:1263</w:t>
            </w:r>
          </w:p>
        </w:tc>
      </w:tr>
      <w:tr>
        <w:tc>
          <w:tcPr>
            <w:tcW w:type="dxa" w:w="4535"/>
          </w:tcPr>
          <w:p>
            <w:pPr/>
            <w:r>
              <w:rPr>
                <w:sz w:val="17"/>
              </w:rPr>
              <w:t>Exam not found</w:t>
            </w:r>
          </w:p>
        </w:tc>
        <w:tc>
          <w:tcPr>
            <w:tcW w:type="dxa" w:w="3118"/>
          </w:tcPr>
          <w:p>
            <w:pPr/>
            <w:r>
              <w:rPr>
                <w:sz w:val="17"/>
              </w:rPr>
              <w:t>ExamService.setExamArchived()</w:t>
            </w:r>
          </w:p>
        </w:tc>
        <w:tc>
          <w:tcPr>
            <w:tcW w:type="dxa" w:w="3118"/>
          </w:tcPr>
          <w:p>
            <w:pPr/>
            <w:r>
              <w:rPr>
                <w:sz w:val="17"/>
              </w:rPr>
              <w:t>backend/src/exam/exam.service.ts:1282</w:t>
            </w:r>
          </w:p>
        </w:tc>
      </w:tr>
      <w:tr>
        <w:tc>
          <w:tcPr>
            <w:tcW w:type="dxa" w:w="4535"/>
          </w:tcPr>
          <w:p>
            <w:pPr/>
            <w:r>
              <w:rPr>
                <w:sz w:val="17"/>
              </w:rPr>
              <w:t>Exam not found</w:t>
            </w:r>
          </w:p>
        </w:tc>
        <w:tc>
          <w:tcPr>
            <w:tcW w:type="dxa" w:w="3118"/>
          </w:tcPr>
          <w:p>
            <w:pPr/>
            <w:r>
              <w:rPr>
                <w:sz w:val="17"/>
              </w:rPr>
              <w:t>ExamService.releaseResults()</w:t>
            </w:r>
          </w:p>
        </w:tc>
        <w:tc>
          <w:tcPr>
            <w:tcW w:type="dxa" w:w="3118"/>
          </w:tcPr>
          <w:p>
            <w:pPr/>
            <w:r>
              <w:rPr>
                <w:sz w:val="17"/>
              </w:rPr>
              <w:t>backend/src/exam/exam.service.ts:1327</w:t>
            </w:r>
          </w:p>
        </w:tc>
      </w:tr>
    </w:tbl>
    <w:p/>
    <w:p>
      <w:pPr>
        <w:pStyle w:val="Heading3"/>
      </w:pPr>
      <w:r>
        <w:t>Results (Admin / Export)  (21 messages)</w:t>
      </w:r>
    </w:p>
    <w:p>
      <w:r>
        <w:t>Admin-side results review, normalisation and export.</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Exam instance not found</w:t>
            </w:r>
          </w:p>
        </w:tc>
        <w:tc>
          <w:tcPr>
            <w:tcW w:type="dxa" w:w="3118"/>
          </w:tcPr>
          <w:p>
            <w:pPr/>
            <w:r>
              <w:rPr>
                <w:sz w:val="17"/>
              </w:rPr>
              <w:t>ResultsExportService.constructor()</w:t>
            </w:r>
          </w:p>
        </w:tc>
        <w:tc>
          <w:tcPr>
            <w:tcW w:type="dxa" w:w="3118"/>
          </w:tcPr>
          <w:p>
            <w:pPr/>
            <w:r>
              <w:rPr>
                <w:sz w:val="17"/>
              </w:rPr>
              <w:t>backend/src/results/results-export.service.ts:53</w:t>
            </w:r>
          </w:p>
        </w:tc>
      </w:tr>
      <w:tr>
        <w:tc>
          <w:tcPr>
            <w:tcW w:type="dxa" w:w="4535"/>
          </w:tcPr>
          <w:p>
            <w:pPr/>
            <w:r>
              <w:rPr>
                <w:sz w:val="17"/>
              </w:rPr>
              <w:t>Results for this exam have not been released to you yet.</w:t>
            </w:r>
          </w:p>
        </w:tc>
        <w:tc>
          <w:tcPr>
            <w:tcW w:type="dxa" w:w="3118"/>
          </w:tcPr>
          <w:p>
            <w:pPr/>
            <w:r>
              <w:rPr>
                <w:sz w:val="17"/>
              </w:rPr>
              <w:t>ResultsExportService.constructor()</w:t>
            </w:r>
          </w:p>
        </w:tc>
        <w:tc>
          <w:tcPr>
            <w:tcW w:type="dxa" w:w="3118"/>
          </w:tcPr>
          <w:p>
            <w:pPr/>
            <w:r>
              <w:rPr>
                <w:sz w:val="17"/>
              </w:rPr>
              <w:t>backend/src/results/results-export.service.ts:56</w:t>
            </w:r>
          </w:p>
        </w:tc>
      </w:tr>
      <w:tr>
        <w:tc>
          <w:tcPr>
            <w:tcW w:type="dxa" w:w="4535"/>
          </w:tcPr>
          <w:p>
            <w:pPr/>
            <w:r>
              <w:rPr>
                <w:sz w:val="17"/>
              </w:rPr>
              <w:t>Exam instance not found</w:t>
            </w:r>
          </w:p>
        </w:tc>
        <w:tc>
          <w:tcPr>
            <w:tcW w:type="dxa" w:w="3118"/>
          </w:tcPr>
          <w:p>
            <w:pPr/>
            <w:r>
              <w:rPr>
                <w:sz w:val="17"/>
              </w:rPr>
              <w:t>ResultsService.getStatus()</w:t>
            </w:r>
          </w:p>
        </w:tc>
        <w:tc>
          <w:tcPr>
            <w:tcW w:type="dxa" w:w="3118"/>
          </w:tcPr>
          <w:p>
            <w:pPr/>
            <w:r>
              <w:rPr>
                <w:sz w:val="17"/>
              </w:rPr>
              <w:t>backend/src/results/results.service.ts:70</w:t>
            </w:r>
          </w:p>
        </w:tc>
      </w:tr>
      <w:tr>
        <w:tc>
          <w:tcPr>
            <w:tcW w:type="dxa" w:w="4535"/>
          </w:tcPr>
          <w:p>
            <w:pPr/>
            <w:r>
              <w:rPr>
                <w:sz w:val="17"/>
              </w:rPr>
              <w:t>Exam instance not found</w:t>
            </w:r>
          </w:p>
        </w:tc>
        <w:tc>
          <w:tcPr>
            <w:tcW w:type="dxa" w:w="3118"/>
          </w:tcPr>
          <w:p>
            <w:pPr/>
            <w:r>
              <w:rPr>
                <w:sz w:val="17"/>
              </w:rPr>
              <w:t>ResultsService.normalize()</w:t>
            </w:r>
          </w:p>
        </w:tc>
        <w:tc>
          <w:tcPr>
            <w:tcW w:type="dxa" w:w="3118"/>
          </w:tcPr>
          <w:p>
            <w:pPr/>
            <w:r>
              <w:rPr>
                <w:sz w:val="17"/>
              </w:rPr>
              <w:t>backend/src/results/results.service.ts:208</w:t>
            </w:r>
          </w:p>
        </w:tc>
      </w:tr>
      <w:tr>
        <w:tc>
          <w:tcPr>
            <w:tcW w:type="dxa" w:w="4535"/>
          </w:tcPr>
          <w:p>
            <w:pPr/>
            <w:r>
              <w:rPr>
                <w:sz w:val="17"/>
              </w:rPr>
              <w:t>Results are already released; normalization would change published scores.</w:t>
            </w:r>
          </w:p>
        </w:tc>
        <w:tc>
          <w:tcPr>
            <w:tcW w:type="dxa" w:w="3118"/>
          </w:tcPr>
          <w:p>
            <w:pPr/>
            <w:r>
              <w:rPr>
                <w:sz w:val="17"/>
              </w:rPr>
              <w:t>ResultsService.normalize()</w:t>
            </w:r>
          </w:p>
        </w:tc>
        <w:tc>
          <w:tcPr>
            <w:tcW w:type="dxa" w:w="3118"/>
          </w:tcPr>
          <w:p>
            <w:pPr/>
            <w:r>
              <w:rPr>
                <w:sz w:val="17"/>
              </w:rPr>
              <w:t>backend/src/results/results.service.ts:210</w:t>
            </w:r>
          </w:p>
        </w:tc>
      </w:tr>
      <w:tr>
        <w:tc>
          <w:tcPr>
            <w:tcW w:type="dxa" w:w="4535"/>
          </w:tcPr>
          <w:p>
            <w:pPr/>
            <w:r>
              <w:rPr>
                <w:sz w:val="17"/>
              </w:rPr>
              <w:t>No submitted attempts to normalize.</w:t>
            </w:r>
          </w:p>
        </w:tc>
        <w:tc>
          <w:tcPr>
            <w:tcW w:type="dxa" w:w="3118"/>
          </w:tcPr>
          <w:p>
            <w:pPr/>
            <w:r>
              <w:rPr>
                <w:sz w:val="17"/>
              </w:rPr>
              <w:t>ResultsService.normalize()</w:t>
            </w:r>
          </w:p>
        </w:tc>
        <w:tc>
          <w:tcPr>
            <w:tcW w:type="dxa" w:w="3118"/>
          </w:tcPr>
          <w:p>
            <w:pPr/>
            <w:r>
              <w:rPr>
                <w:sz w:val="17"/>
              </w:rPr>
              <w:t>backend/src/results/results.service.ts:220</w:t>
            </w:r>
          </w:p>
        </w:tc>
      </w:tr>
      <w:tr>
        <w:tc>
          <w:tcPr>
            <w:tcW w:type="dxa" w:w="4535"/>
          </w:tcPr>
          <w:p>
            <w:pPr/>
            <w:r>
              <w:rPr>
                <w:sz w:val="17"/>
              </w:rPr>
              <w:t>A reason is required to release results.</w:t>
            </w:r>
          </w:p>
        </w:tc>
        <w:tc>
          <w:tcPr>
            <w:tcW w:type="dxa" w:w="3118"/>
          </w:tcPr>
          <w:p>
            <w:pPr/>
            <w:r>
              <w:rPr>
                <w:sz w:val="17"/>
              </w:rPr>
              <w:t>ResultsService.normalize()</w:t>
            </w:r>
          </w:p>
        </w:tc>
        <w:tc>
          <w:tcPr>
            <w:tcW w:type="dxa" w:w="3118"/>
          </w:tcPr>
          <w:p>
            <w:pPr/>
            <w:r>
              <w:rPr>
                <w:sz w:val="17"/>
              </w:rPr>
              <w:t>backend/src/results/results.service.ts:280</w:t>
            </w:r>
          </w:p>
        </w:tc>
      </w:tr>
      <w:tr>
        <w:tc>
          <w:tcPr>
            <w:tcW w:type="dxa" w:w="4535"/>
          </w:tcPr>
          <w:p>
            <w:pPr/>
            <w:r>
              <w:rPr>
                <w:sz w:val="17"/>
              </w:rPr>
              <w:t>Pick at least one audience to release results to.</w:t>
            </w:r>
          </w:p>
        </w:tc>
        <w:tc>
          <w:tcPr>
            <w:tcW w:type="dxa" w:w="3118"/>
          </w:tcPr>
          <w:p>
            <w:pPr/>
            <w:r>
              <w:rPr>
                <w:sz w:val="17"/>
              </w:rPr>
              <w:t>ResultsService.normalize()</w:t>
            </w:r>
          </w:p>
        </w:tc>
        <w:tc>
          <w:tcPr>
            <w:tcW w:type="dxa" w:w="3118"/>
          </w:tcPr>
          <w:p>
            <w:pPr/>
            <w:r>
              <w:rPr>
                <w:sz w:val="17"/>
              </w:rPr>
              <w:t>backend/src/results/results.service.ts:282</w:t>
            </w:r>
          </w:p>
        </w:tc>
      </w:tr>
      <w:tr>
        <w:tc>
          <w:tcPr>
            <w:tcW w:type="dxa" w:w="4535"/>
          </w:tcPr>
          <w:p>
            <w:pPr/>
            <w:r>
              <w:rPr>
                <w:sz w:val="17"/>
              </w:rPr>
              <w:t>Exam instance not found</w:t>
            </w:r>
          </w:p>
        </w:tc>
        <w:tc>
          <w:tcPr>
            <w:tcW w:type="dxa" w:w="3118"/>
          </w:tcPr>
          <w:p>
            <w:pPr/>
            <w:r>
              <w:rPr>
                <w:sz w:val="17"/>
              </w:rPr>
              <w:t>ResultsService.normalize()</w:t>
            </w:r>
          </w:p>
        </w:tc>
        <w:tc>
          <w:tcPr>
            <w:tcW w:type="dxa" w:w="3118"/>
          </w:tcPr>
          <w:p>
            <w:pPr/>
            <w:r>
              <w:rPr>
                <w:sz w:val="17"/>
              </w:rPr>
              <w:t>backend/src/results/results.service.ts:286</w:t>
            </w:r>
          </w:p>
        </w:tc>
      </w:tr>
      <w:tr>
        <w:tc>
          <w:tcPr>
            <w:tcW w:type="dxa" w:w="4535"/>
          </w:tcPr>
          <w:p>
            <w:pPr/>
            <w:r>
              <w:rPr>
                <w:sz w:val="17"/>
              </w:rPr>
              <w:t>check.reason</w:t>
            </w:r>
          </w:p>
        </w:tc>
        <w:tc>
          <w:tcPr>
            <w:tcW w:type="dxa" w:w="3118"/>
          </w:tcPr>
          <w:p>
            <w:pPr/>
            <w:r>
              <w:rPr>
                <w:sz w:val="17"/>
              </w:rPr>
              <w:t>ResultsService.normalize()</w:t>
            </w:r>
          </w:p>
        </w:tc>
        <w:tc>
          <w:tcPr>
            <w:tcW w:type="dxa" w:w="3118"/>
          </w:tcPr>
          <w:p>
            <w:pPr/>
            <w:r>
              <w:rPr>
                <w:sz w:val="17"/>
              </w:rPr>
              <w:t>backend/src/results/results.service.ts:294</w:t>
            </w:r>
          </w:p>
        </w:tc>
      </w:tr>
      <w:tr>
        <w:tc>
          <w:tcPr>
            <w:tcW w:type="dxa" w:w="4535"/>
          </w:tcPr>
          <w:p>
            <w:pPr/>
            <w:r>
              <w:rPr>
                <w:sz w:val="17"/>
              </w:rPr>
              <w:t>Results are already released to ${already.map(labelOf).join(' and ')}.</w:t>
            </w:r>
          </w:p>
        </w:tc>
        <w:tc>
          <w:tcPr>
            <w:tcW w:type="dxa" w:w="3118"/>
          </w:tcPr>
          <w:p>
            <w:pPr/>
            <w:r>
              <w:rPr>
                <w:sz w:val="17"/>
              </w:rPr>
              <w:t>ResultsService.normalize()</w:t>
            </w:r>
          </w:p>
        </w:tc>
        <w:tc>
          <w:tcPr>
            <w:tcW w:type="dxa" w:w="3118"/>
          </w:tcPr>
          <w:p>
            <w:pPr/>
            <w:r>
              <w:rPr>
                <w:sz w:val="17"/>
              </w:rPr>
              <w:t>backend/src/results/results.service.ts:298</w:t>
            </w:r>
          </w:p>
        </w:tc>
      </w:tr>
      <w:tr>
        <w:tc>
          <w:tcPr>
            <w:tcW w:type="dxa" w:w="4535"/>
          </w:tcPr>
          <w:p>
            <w:pPr/>
            <w:r>
              <w:rPr>
                <w:sz w:val="17"/>
              </w:rPr>
              <w:t>A reason is required to revoke results.</w:t>
            </w:r>
          </w:p>
        </w:tc>
        <w:tc>
          <w:tcPr>
            <w:tcW w:type="dxa" w:w="3118"/>
          </w:tcPr>
          <w:p>
            <w:pPr/>
            <w:r>
              <w:rPr>
                <w:sz w:val="17"/>
              </w:rPr>
              <w:t>ResultsService.normalize()</w:t>
            </w:r>
          </w:p>
        </w:tc>
        <w:tc>
          <w:tcPr>
            <w:tcW w:type="dxa" w:w="3118"/>
          </w:tcPr>
          <w:p>
            <w:pPr/>
            <w:r>
              <w:rPr>
                <w:sz w:val="17"/>
              </w:rPr>
              <w:t>backend/src/results/results.service.ts:350</w:t>
            </w:r>
          </w:p>
        </w:tc>
      </w:tr>
      <w:tr>
        <w:tc>
          <w:tcPr>
            <w:tcW w:type="dxa" w:w="4535"/>
          </w:tcPr>
          <w:p>
            <w:pPr/>
            <w:r>
              <w:rPr>
                <w:sz w:val="17"/>
              </w:rPr>
              <w:t>Pick at least one audience.</w:t>
            </w:r>
          </w:p>
        </w:tc>
        <w:tc>
          <w:tcPr>
            <w:tcW w:type="dxa" w:w="3118"/>
          </w:tcPr>
          <w:p>
            <w:pPr/>
            <w:r>
              <w:rPr>
                <w:sz w:val="17"/>
              </w:rPr>
              <w:t>ResultsService.normalize()</w:t>
            </w:r>
          </w:p>
        </w:tc>
        <w:tc>
          <w:tcPr>
            <w:tcW w:type="dxa" w:w="3118"/>
          </w:tcPr>
          <w:p>
            <w:pPr/>
            <w:r>
              <w:rPr>
                <w:sz w:val="17"/>
              </w:rPr>
              <w:t>backend/src/results/results.service.ts:351</w:t>
            </w:r>
          </w:p>
        </w:tc>
      </w:tr>
      <w:tr>
        <w:tc>
          <w:tcPr>
            <w:tcW w:type="dxa" w:w="4535"/>
          </w:tcPr>
          <w:p>
            <w:pPr/>
            <w:r>
              <w:rPr>
                <w:sz w:val="17"/>
              </w:rPr>
              <w:t>Exam instance not found</w:t>
            </w:r>
          </w:p>
        </w:tc>
        <w:tc>
          <w:tcPr>
            <w:tcW w:type="dxa" w:w="3118"/>
          </w:tcPr>
          <w:p>
            <w:pPr/>
            <w:r>
              <w:rPr>
                <w:sz w:val="17"/>
              </w:rPr>
              <w:t>ResultsService.normalize()</w:t>
            </w:r>
          </w:p>
        </w:tc>
        <w:tc>
          <w:tcPr>
            <w:tcW w:type="dxa" w:w="3118"/>
          </w:tcPr>
          <w:p>
            <w:pPr/>
            <w:r>
              <w:rPr>
                <w:sz w:val="17"/>
              </w:rPr>
              <w:t>backend/src/results/results.service.ts:354</w:t>
            </w:r>
          </w:p>
        </w:tc>
      </w:tr>
      <w:tr>
        <w:tc>
          <w:tcPr>
            <w:tcW w:type="dxa" w:w="4535"/>
          </w:tcPr>
          <w:p>
            <w:pPr/>
            <w:r>
              <w:rPr>
                <w:sz w:val="17"/>
              </w:rPr>
              <w:t>A reason is required to publish the final report.</w:t>
            </w:r>
          </w:p>
        </w:tc>
        <w:tc>
          <w:tcPr>
            <w:tcW w:type="dxa" w:w="3118"/>
          </w:tcPr>
          <w:p>
            <w:pPr/>
            <w:r>
              <w:rPr>
                <w:sz w:val="17"/>
              </w:rPr>
              <w:t>ResultsService.normalize()</w:t>
            </w:r>
          </w:p>
        </w:tc>
        <w:tc>
          <w:tcPr>
            <w:tcW w:type="dxa" w:w="3118"/>
          </w:tcPr>
          <w:p>
            <w:pPr/>
            <w:r>
              <w:rPr>
                <w:sz w:val="17"/>
              </w:rPr>
              <w:t>backend/src/results/results.service.ts:413</w:t>
            </w:r>
          </w:p>
        </w:tc>
      </w:tr>
      <w:tr>
        <w:tc>
          <w:tcPr>
            <w:tcW w:type="dxa" w:w="4535"/>
          </w:tcPr>
          <w:p>
            <w:pPr/>
            <w:r>
              <w:rPr>
                <w:sz w:val="17"/>
              </w:rPr>
              <w:t>Exam instance not found</w:t>
            </w:r>
          </w:p>
        </w:tc>
        <w:tc>
          <w:tcPr>
            <w:tcW w:type="dxa" w:w="3118"/>
          </w:tcPr>
          <w:p>
            <w:pPr/>
            <w:r>
              <w:rPr>
                <w:sz w:val="17"/>
              </w:rPr>
              <w:t>ResultsService.normalize()</w:t>
            </w:r>
          </w:p>
        </w:tc>
        <w:tc>
          <w:tcPr>
            <w:tcW w:type="dxa" w:w="3118"/>
          </w:tcPr>
          <w:p>
            <w:pPr/>
            <w:r>
              <w:rPr>
                <w:sz w:val="17"/>
              </w:rPr>
              <w:t>backend/src/results/results.service.ts:417</w:t>
            </w:r>
          </w:p>
        </w:tc>
      </w:tr>
      <w:tr>
        <w:tc>
          <w:tcPr>
            <w:tcW w:type="dxa" w:w="4535"/>
          </w:tcPr>
          <w:p>
            <w:pPr/>
            <w:r>
              <w:rPr>
                <w:sz w:val="17"/>
              </w:rPr>
              <w:t>check.reason</w:t>
            </w:r>
          </w:p>
        </w:tc>
        <w:tc>
          <w:tcPr>
            <w:tcW w:type="dxa" w:w="3118"/>
          </w:tcPr>
          <w:p>
            <w:pPr/>
            <w:r>
              <w:rPr>
                <w:sz w:val="17"/>
              </w:rPr>
              <w:t>ResultsService.normalize()</w:t>
            </w:r>
          </w:p>
        </w:tc>
        <w:tc>
          <w:tcPr>
            <w:tcW w:type="dxa" w:w="3118"/>
          </w:tcPr>
          <w:p>
            <w:pPr/>
            <w:r>
              <w:rPr>
                <w:sz w:val="17"/>
              </w:rPr>
              <w:t>backend/src/results/results.service.ts:426</w:t>
            </w:r>
          </w:p>
        </w:tc>
      </w:tr>
      <w:tr>
        <w:tc>
          <w:tcPr>
            <w:tcW w:type="dxa" w:w="4535"/>
          </w:tcPr>
          <w:p>
            <w:pPr/>
            <w:r>
              <w:rPr>
                <w:sz w:val="17"/>
              </w:rPr>
              <w:t>Release provisional results to students first, then publish the final report.</w:t>
            </w:r>
          </w:p>
        </w:tc>
        <w:tc>
          <w:tcPr>
            <w:tcW w:type="dxa" w:w="3118"/>
          </w:tcPr>
          <w:p>
            <w:pPr/>
            <w:r>
              <w:rPr>
                <w:sz w:val="17"/>
              </w:rPr>
              <w:t>ResultsService.normalize()</w:t>
            </w:r>
          </w:p>
        </w:tc>
        <w:tc>
          <w:tcPr>
            <w:tcW w:type="dxa" w:w="3118"/>
          </w:tcPr>
          <w:p>
            <w:pPr/>
            <w:r>
              <w:rPr>
                <w:sz w:val="17"/>
              </w:rPr>
              <w:t>backend/src/results/results.service.ts:432</w:t>
            </w:r>
          </w:p>
        </w:tc>
      </w:tr>
      <w:tr>
        <w:tc>
          <w:tcPr>
            <w:tcW w:type="dxa" w:w="4535"/>
          </w:tcPr>
          <w:p>
            <w:pPr/>
            <w:r>
              <w:rPr>
                <w:sz w:val="17"/>
              </w:rPr>
              <w:t>The final report is already published for this exam.</w:t>
            </w:r>
          </w:p>
        </w:tc>
        <w:tc>
          <w:tcPr>
            <w:tcW w:type="dxa" w:w="3118"/>
          </w:tcPr>
          <w:p>
            <w:pPr/>
            <w:r>
              <w:rPr>
                <w:sz w:val="17"/>
              </w:rPr>
              <w:t>ResultsService.normalize()</w:t>
            </w:r>
          </w:p>
        </w:tc>
        <w:tc>
          <w:tcPr>
            <w:tcW w:type="dxa" w:w="3118"/>
          </w:tcPr>
          <w:p>
            <w:pPr/>
            <w:r>
              <w:rPr>
                <w:sz w:val="17"/>
              </w:rPr>
              <w:t>backend/src/results/results.service.ts:438</w:t>
            </w:r>
          </w:p>
        </w:tc>
      </w:tr>
      <w:tr>
        <w:tc>
          <w:tcPr>
            <w:tcW w:type="dxa" w:w="4535"/>
          </w:tcPr>
          <w:p>
            <w:pPr/>
            <w:r>
              <w:rPr>
                <w:sz w:val="17"/>
              </w:rPr>
              <w:t>A reason is required to revoke the final report.</w:t>
            </w:r>
          </w:p>
        </w:tc>
        <w:tc>
          <w:tcPr>
            <w:tcW w:type="dxa" w:w="3118"/>
          </w:tcPr>
          <w:p>
            <w:pPr/>
            <w:r>
              <w:rPr>
                <w:sz w:val="17"/>
              </w:rPr>
              <w:t>ResultsService.revokeFinalReport()</w:t>
            </w:r>
          </w:p>
        </w:tc>
        <w:tc>
          <w:tcPr>
            <w:tcW w:type="dxa" w:w="3118"/>
          </w:tcPr>
          <w:p>
            <w:pPr/>
            <w:r>
              <w:rPr>
                <w:sz w:val="17"/>
              </w:rPr>
              <w:t>backend/src/results/results.service.ts:511</w:t>
            </w:r>
          </w:p>
        </w:tc>
      </w:tr>
      <w:tr>
        <w:tc>
          <w:tcPr>
            <w:tcW w:type="dxa" w:w="4535"/>
          </w:tcPr>
          <w:p>
            <w:pPr/>
            <w:r>
              <w:rPr>
                <w:sz w:val="17"/>
              </w:rPr>
              <w:t>Exam instance not found</w:t>
            </w:r>
          </w:p>
        </w:tc>
        <w:tc>
          <w:tcPr>
            <w:tcW w:type="dxa" w:w="3118"/>
          </w:tcPr>
          <w:p>
            <w:pPr/>
            <w:r>
              <w:rPr>
                <w:sz w:val="17"/>
              </w:rPr>
              <w:t>ResultsService.revokeFinalReport()</w:t>
            </w:r>
          </w:p>
        </w:tc>
        <w:tc>
          <w:tcPr>
            <w:tcW w:type="dxa" w:w="3118"/>
          </w:tcPr>
          <w:p>
            <w:pPr/>
            <w:r>
              <w:rPr>
                <w:sz w:val="17"/>
              </w:rPr>
              <w:t>backend/src/results/results.service.ts:515</w:t>
            </w:r>
          </w:p>
        </w:tc>
      </w:tr>
    </w:tbl>
    <w:p/>
    <w:p>
      <w:pPr>
        <w:pStyle w:val="Heading3"/>
      </w:pPr>
      <w:r>
        <w:t>Admin Management  (14 messages)</w:t>
      </w:r>
    </w:p>
    <w:p>
      <w:r>
        <w:t>Admin-portal user, school-merge and roster management tools.</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User not found.</w:t>
            </w:r>
          </w:p>
        </w:tc>
        <w:tc>
          <w:tcPr>
            <w:tcW w:type="dxa" w:w="3118"/>
          </w:tcPr>
          <w:p>
            <w:pPr/>
            <w:r>
              <w:rPr>
                <w:sz w:val="17"/>
              </w:rPr>
              <w:t>AdminManagementService.updateUser()</w:t>
            </w:r>
          </w:p>
        </w:tc>
        <w:tc>
          <w:tcPr>
            <w:tcW w:type="dxa" w:w="3118"/>
          </w:tcPr>
          <w:p>
            <w:pPr/>
            <w:r>
              <w:rPr>
                <w:sz w:val="17"/>
              </w:rPr>
              <w:t>backend/src/admin-management/admin-management.service.ts:96</w:t>
            </w:r>
          </w:p>
        </w:tc>
      </w:tr>
      <w:tr>
        <w:tc>
          <w:tcPr>
            <w:tcW w:type="dxa" w:w="4535"/>
          </w:tcPr>
          <w:p>
            <w:pPr/>
            <w:r>
              <w:rPr>
                <w:sz w:val="17"/>
              </w:rPr>
              <w:t>That email is already in use.</w:t>
            </w:r>
          </w:p>
        </w:tc>
        <w:tc>
          <w:tcPr>
            <w:tcW w:type="dxa" w:w="3118"/>
          </w:tcPr>
          <w:p>
            <w:pPr/>
            <w:r>
              <w:rPr>
                <w:sz w:val="17"/>
              </w:rPr>
              <w:t>AdminManagementService.updateUser()</w:t>
            </w:r>
          </w:p>
        </w:tc>
        <w:tc>
          <w:tcPr>
            <w:tcW w:type="dxa" w:w="3118"/>
          </w:tcPr>
          <w:p>
            <w:pPr/>
            <w:r>
              <w:rPr>
                <w:sz w:val="17"/>
              </w:rPr>
              <w:t>backend/src/admin-management/admin-management.service.ts:109</w:t>
            </w:r>
          </w:p>
        </w:tc>
      </w:tr>
      <w:tr>
        <w:tc>
          <w:tcPr>
            <w:tcW w:type="dxa" w:w="4535"/>
          </w:tcPr>
          <w:p>
            <w:pPr/>
            <w:r>
              <w:rPr>
                <w:sz w:val="17"/>
              </w:rPr>
              <w:t>Target school not found.</w:t>
            </w:r>
          </w:p>
        </w:tc>
        <w:tc>
          <w:tcPr>
            <w:tcW w:type="dxa" w:w="3118"/>
          </w:tcPr>
          <w:p>
            <w:pPr/>
            <w:r>
              <w:rPr>
                <w:sz w:val="17"/>
              </w:rPr>
              <w:t>AdminManagementService.updateUser()</w:t>
            </w:r>
          </w:p>
        </w:tc>
        <w:tc>
          <w:tcPr>
            <w:tcW w:type="dxa" w:w="3118"/>
          </w:tcPr>
          <w:p>
            <w:pPr/>
            <w:r>
              <w:rPr>
                <w:sz w:val="17"/>
              </w:rPr>
              <w:t>backend/src/admin-management/admin-management.service.ts:119</w:t>
            </w:r>
          </w:p>
        </w:tc>
      </w:tr>
      <w:tr>
        <w:tc>
          <w:tcPr>
            <w:tcW w:type="dxa" w:w="4535"/>
          </w:tcPr>
          <w:p>
            <w:pPr/>
            <w:r>
              <w:rPr>
                <w:sz w:val="17"/>
              </w:rPr>
              <w:t>Pick at least one student.</w:t>
            </w:r>
          </w:p>
        </w:tc>
        <w:tc>
          <w:tcPr>
            <w:tcW w:type="dxa" w:w="3118"/>
          </w:tcPr>
          <w:p>
            <w:pPr/>
            <w:r>
              <w:rPr>
                <w:sz w:val="17"/>
              </w:rPr>
              <w:t>AdminManagementService.updateUser()</w:t>
            </w:r>
          </w:p>
        </w:tc>
        <w:tc>
          <w:tcPr>
            <w:tcW w:type="dxa" w:w="3118"/>
          </w:tcPr>
          <w:p>
            <w:pPr/>
            <w:r>
              <w:rPr>
                <w:sz w:val="17"/>
              </w:rPr>
              <w:t>backend/src/admin-management/admin-management.service.ts:156</w:t>
            </w:r>
          </w:p>
        </w:tc>
      </w:tr>
      <w:tr>
        <w:tc>
          <w:tcPr>
            <w:tcW w:type="dxa" w:w="4535"/>
          </w:tcPr>
          <w:p>
            <w:pPr/>
            <w:r>
              <w:rPr>
                <w:sz w:val="17"/>
              </w:rPr>
              <w:t>Target school not found.</w:t>
            </w:r>
          </w:p>
        </w:tc>
        <w:tc>
          <w:tcPr>
            <w:tcW w:type="dxa" w:w="3118"/>
          </w:tcPr>
          <w:p>
            <w:pPr/>
            <w:r>
              <w:rPr>
                <w:sz w:val="17"/>
              </w:rPr>
              <w:t>AdminManagementService.updateUser()</w:t>
            </w:r>
          </w:p>
        </w:tc>
        <w:tc>
          <w:tcPr>
            <w:tcW w:type="dxa" w:w="3118"/>
          </w:tcPr>
          <w:p>
            <w:pPr/>
            <w:r>
              <w:rPr>
                <w:sz w:val="17"/>
              </w:rPr>
              <w:t>backend/src/admin-management/admin-management.service.ts:160</w:t>
            </w:r>
          </w:p>
        </w:tc>
      </w:tr>
      <w:tr>
        <w:tc>
          <w:tcPr>
            <w:tcW w:type="dxa" w:w="4535"/>
          </w:tcPr>
          <w:p>
            <w:pPr/>
            <w:r>
              <w:rPr>
                <w:sz w:val="17"/>
              </w:rPr>
              <w:t>Some of those ids are not students, or do not exist. Nothing was moved.</w:t>
            </w:r>
          </w:p>
        </w:tc>
        <w:tc>
          <w:tcPr>
            <w:tcW w:type="dxa" w:w="3118"/>
          </w:tcPr>
          <w:p>
            <w:pPr/>
            <w:r>
              <w:rPr>
                <w:sz w:val="17"/>
              </w:rPr>
              <w:t>AdminManagementService.updateUser()</w:t>
            </w:r>
          </w:p>
        </w:tc>
        <w:tc>
          <w:tcPr>
            <w:tcW w:type="dxa" w:w="3118"/>
          </w:tcPr>
          <w:p>
            <w:pPr/>
            <w:r>
              <w:rPr>
                <w:sz w:val="17"/>
              </w:rPr>
              <w:t>backend/src/admin-management/admin-management.service.ts:168</w:t>
            </w:r>
          </w:p>
        </w:tc>
      </w:tr>
      <w:tr>
        <w:tc>
          <w:tcPr>
            <w:tcW w:type="dxa" w:w="4535"/>
          </w:tcPr>
          <w:p>
            <w:pPr/>
            <w:r>
              <w:rPr>
                <w:sz w:val="17"/>
              </w:rPr>
              <w:t>School not found.</w:t>
            </w:r>
          </w:p>
        </w:tc>
        <w:tc>
          <w:tcPr>
            <w:tcW w:type="dxa" w:w="3118"/>
          </w:tcPr>
          <w:p>
            <w:pPr/>
            <w:r>
              <w:rPr>
                <w:sz w:val="17"/>
              </w:rPr>
              <w:t>AdminManagementService.updateSchool()</w:t>
            </w:r>
          </w:p>
        </w:tc>
        <w:tc>
          <w:tcPr>
            <w:tcW w:type="dxa" w:w="3118"/>
          </w:tcPr>
          <w:p>
            <w:pPr/>
            <w:r>
              <w:rPr>
                <w:sz w:val="17"/>
              </w:rPr>
              <w:t>backend/src/admin-management/admin-management.service.ts:260</w:t>
            </w:r>
          </w:p>
        </w:tc>
      </w:tr>
      <w:tr>
        <w:tc>
          <w:tcPr>
            <w:tcW w:type="dxa" w:w="4535"/>
          </w:tcPr>
          <w:p>
            <w:pPr/>
            <w:r>
              <w:rPr>
                <w:sz w:val="17"/>
              </w:rPr>
              <w:t>Another school ("${clash.name}", ${clash.code}) already exists at pincode ${nextPincode}. Merge them instead of renaming.</w:t>
            </w:r>
          </w:p>
        </w:tc>
        <w:tc>
          <w:tcPr>
            <w:tcW w:type="dxa" w:w="3118"/>
          </w:tcPr>
          <w:p>
            <w:pPr/>
            <w:r>
              <w:rPr>
                <w:sz w:val="17"/>
              </w:rPr>
              <w:t>AdminManagementService.updateSchool()</w:t>
            </w:r>
          </w:p>
        </w:tc>
        <w:tc>
          <w:tcPr>
            <w:tcW w:type="dxa" w:w="3118"/>
          </w:tcPr>
          <w:p>
            <w:pPr/>
            <w:r>
              <w:rPr>
                <w:sz w:val="17"/>
              </w:rPr>
              <w:t>backend/src/admin-management/admin-management.service.ts:283</w:t>
            </w:r>
          </w:p>
        </w:tc>
      </w:tr>
      <w:tr>
        <w:tc>
          <w:tcPr>
            <w:tcW w:type="dxa" w:w="4535"/>
          </w:tcPr>
          <w:p>
            <w:pPr/>
            <w:r>
              <w:rPr>
                <w:sz w:val="17"/>
              </w:rPr>
              <w:t>Partner not found.</w:t>
            </w:r>
          </w:p>
        </w:tc>
        <w:tc>
          <w:tcPr>
            <w:tcW w:type="dxa" w:w="3118"/>
          </w:tcPr>
          <w:p>
            <w:pPr/>
            <w:r>
              <w:rPr>
                <w:sz w:val="17"/>
              </w:rPr>
              <w:t>AdminManagementService.updatePartner()</w:t>
            </w:r>
          </w:p>
        </w:tc>
        <w:tc>
          <w:tcPr>
            <w:tcW w:type="dxa" w:w="3118"/>
          </w:tcPr>
          <w:p>
            <w:pPr/>
            <w:r>
              <w:rPr>
                <w:sz w:val="17"/>
              </w:rPr>
              <w:t>backend/src/admin-management/admin-management.service.ts:347</w:t>
            </w:r>
          </w:p>
        </w:tc>
      </w:tr>
      <w:tr>
        <w:tc>
          <w:tcPr>
            <w:tcW w:type="dxa" w:w="4535"/>
          </w:tcPr>
          <w:p>
            <w:pPr/>
            <w:r>
              <w:rPr>
                <w:sz w:val="17"/>
              </w:rPr>
              <w:t>That email is already used by a partner.</w:t>
            </w:r>
          </w:p>
        </w:tc>
        <w:tc>
          <w:tcPr>
            <w:tcW w:type="dxa" w:w="3118"/>
          </w:tcPr>
          <w:p>
            <w:pPr/>
            <w:r>
              <w:rPr>
                <w:sz w:val="17"/>
              </w:rPr>
              <w:t>AdminManagementService.updatePartner()</w:t>
            </w:r>
          </w:p>
        </w:tc>
        <w:tc>
          <w:tcPr>
            <w:tcW w:type="dxa" w:w="3118"/>
          </w:tcPr>
          <w:p>
            <w:pPr/>
            <w:r>
              <w:rPr>
                <w:sz w:val="17"/>
              </w:rPr>
              <w:t>backend/src/admin-management/admin-management.service.ts:358</w:t>
            </w:r>
          </w:p>
        </w:tc>
      </w:tr>
      <w:tr>
        <w:tc>
          <w:tcPr>
            <w:tcW w:type="dxa" w:w="4535"/>
          </w:tcPr>
          <w:p>
            <w:pPr/>
            <w:r>
              <w:rPr>
                <w:sz w:val="17"/>
              </w:rPr>
              <w:t>User not found.</w:t>
            </w:r>
          </w:p>
        </w:tc>
        <w:tc>
          <w:tcPr>
            <w:tcW w:type="dxa" w:w="3118"/>
          </w:tcPr>
          <w:p>
            <w:pPr/>
            <w:r>
              <w:rPr>
                <w:sz w:val="17"/>
              </w:rPr>
              <w:t>AdminManagementService.deleteUser()</w:t>
            </w:r>
          </w:p>
        </w:tc>
        <w:tc>
          <w:tcPr>
            <w:tcW w:type="dxa" w:w="3118"/>
          </w:tcPr>
          <w:p>
            <w:pPr/>
            <w:r>
              <w:rPr>
                <w:sz w:val="17"/>
              </w:rPr>
              <w:t>backend/src/admin-management/admin-management.service.ts:394</w:t>
            </w:r>
          </w:p>
        </w:tc>
      </w:tr>
      <w:tr>
        <w:tc>
          <w:tcPr>
            <w:tcW w:type="dxa" w:w="4535"/>
          </w:tcPr>
          <w:p>
            <w:pPr/>
            <w:r>
              <w:rPr>
                <w:sz w:val="17"/>
              </w:rPr>
              <w:t>School not found.</w:t>
            </w:r>
          </w:p>
        </w:tc>
        <w:tc>
          <w:tcPr>
            <w:tcW w:type="dxa" w:w="3118"/>
          </w:tcPr>
          <w:p>
            <w:pPr/>
            <w:r>
              <w:rPr>
                <w:sz w:val="17"/>
              </w:rPr>
              <w:t>AdminManagementService.deleteSchool()</w:t>
            </w:r>
          </w:p>
        </w:tc>
        <w:tc>
          <w:tcPr>
            <w:tcW w:type="dxa" w:w="3118"/>
          </w:tcPr>
          <w:p>
            <w:pPr/>
            <w:r>
              <w:rPr>
                <w:sz w:val="17"/>
              </w:rPr>
              <w:t>backend/src/admin-management/admin-management.service.ts:451</w:t>
            </w:r>
          </w:p>
        </w:tc>
      </w:tr>
      <w:tr>
        <w:tc>
          <w:tcPr>
            <w:tcW w:type="dxa" w:w="4535"/>
          </w:tcPr>
          <w:p>
            <w:pPr/>
            <w:r>
              <w:rPr>
                <w:sz w:val="17"/>
              </w:rPr>
              <w:t>School request not found.</w:t>
            </w:r>
          </w:p>
        </w:tc>
        <w:tc>
          <w:tcPr>
            <w:tcW w:type="dxa" w:w="3118"/>
          </w:tcPr>
          <w:p>
            <w:pPr/>
            <w:r>
              <w:rPr>
                <w:sz w:val="17"/>
              </w:rPr>
              <w:t>AdminManagementService.deleteSchoolRequest()</w:t>
            </w:r>
          </w:p>
        </w:tc>
        <w:tc>
          <w:tcPr>
            <w:tcW w:type="dxa" w:w="3118"/>
          </w:tcPr>
          <w:p>
            <w:pPr/>
            <w:r>
              <w:rPr>
                <w:sz w:val="17"/>
              </w:rPr>
              <w:t>backend/src/admin-management/admin-management.service.ts:526</w:t>
            </w:r>
          </w:p>
        </w:tc>
      </w:tr>
      <w:tr>
        <w:tc>
          <w:tcPr>
            <w:tcW w:type="dxa" w:w="4535"/>
          </w:tcPr>
          <w:p>
            <w:pPr/>
            <w:r>
              <w:rPr>
                <w:sz w:val="17"/>
              </w:rPr>
              <w:t>Partner request not found.</w:t>
            </w:r>
          </w:p>
        </w:tc>
        <w:tc>
          <w:tcPr>
            <w:tcW w:type="dxa" w:w="3118"/>
          </w:tcPr>
          <w:p>
            <w:pPr/>
            <w:r>
              <w:rPr>
                <w:sz w:val="17"/>
              </w:rPr>
              <w:t>AdminManagementService.deletePartner()</w:t>
            </w:r>
          </w:p>
        </w:tc>
        <w:tc>
          <w:tcPr>
            <w:tcW w:type="dxa" w:w="3118"/>
          </w:tcPr>
          <w:p>
            <w:pPr/>
            <w:r>
              <w:rPr>
                <w:sz w:val="17"/>
              </w:rPr>
              <w:t>backend/src/admin-management/admin-management.service.ts:593</w:t>
            </w:r>
          </w:p>
        </w:tc>
      </w:tr>
    </w:tbl>
    <w:p/>
    <w:p>
      <w:pPr>
        <w:pStyle w:val="Heading3"/>
      </w:pPr>
      <w:r>
        <w:t>Partner / Referral Program  (22 messages)</w:t>
      </w:r>
    </w:p>
    <w:p>
      <w:r>
        <w:t>Partner (affiliate) signup attribution and the partner portal API.</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Partner engine (admin-api) unreachable at ${ADMIN_API_URL}.</w:t>
            </w:r>
          </w:p>
        </w:tc>
        <w:tc>
          <w:tcPr>
            <w:tcW w:type="dxa" w:w="3118"/>
          </w:tcPr>
          <w:p>
            <w:pPr/>
            <w:r>
              <w:rPr>
                <w:sz w:val="17"/>
              </w:rPr>
              <w:t>PartnerAdminApiClient.staffToken()</w:t>
            </w:r>
          </w:p>
        </w:tc>
        <w:tc>
          <w:tcPr>
            <w:tcW w:type="dxa" w:w="3118"/>
          </w:tcPr>
          <w:p>
            <w:pPr/>
            <w:r>
              <w:rPr>
                <w:sz w:val="17"/>
              </w:rPr>
              <w:t>backend/src/partner/admin-api.client.ts:110</w:t>
            </w:r>
          </w:p>
        </w:tc>
      </w:tr>
      <w:tr>
        <w:tc>
          <w:tcPr>
            <w:tcW w:type="dxa" w:w="4535"/>
          </w:tcPr>
          <w:p>
            <w:pPr/>
            <w:r>
              <w:rPr>
                <w:sz w:val="17"/>
              </w:rPr>
              <w:t>The partner engine is starting up. Please try again in a moment.</w:t>
            </w:r>
          </w:p>
        </w:tc>
        <w:tc>
          <w:tcPr>
            <w:tcW w:type="dxa" w:w="3118"/>
          </w:tcPr>
          <w:p>
            <w:pPr/>
            <w:r>
              <w:rPr>
                <w:sz w:val="17"/>
              </w:rPr>
              <w:t>PartnerAdminApiClient.staffToken()</w:t>
            </w:r>
          </w:p>
        </w:tc>
        <w:tc>
          <w:tcPr>
            <w:tcW w:type="dxa" w:w="3118"/>
          </w:tcPr>
          <w:p>
            <w:pPr/>
            <w:r>
              <w:rPr>
                <w:sz w:val="17"/>
              </w:rPr>
              <w:t>backend/src/partner/admin-api.client.ts:115</w:t>
            </w:r>
          </w:p>
        </w:tc>
      </w:tr>
      <w:tr>
        <w:tc>
          <w:tcPr>
            <w:tcW w:type="dxa" w:w="4535"/>
          </w:tcPr>
          <w:p>
            <w:pPr/>
            <w:r>
              <w:rPr>
                <w:sz w:val="17"/>
              </w:rPr>
              <w:t>message</w:t>
            </w:r>
          </w:p>
        </w:tc>
        <w:tc>
          <w:tcPr>
            <w:tcW w:type="dxa" w:w="3118"/>
          </w:tcPr>
          <w:p>
            <w:pPr/>
            <w:r>
              <w:rPr>
                <w:sz w:val="17"/>
              </w:rPr>
              <w:t>PartnerAdminApiClient.staffToken()</w:t>
            </w:r>
          </w:p>
        </w:tc>
        <w:tc>
          <w:tcPr>
            <w:tcW w:type="dxa" w:w="3118"/>
          </w:tcPr>
          <w:p>
            <w:pPr/>
            <w:r>
              <w:rPr>
                <w:sz w:val="17"/>
              </w:rPr>
              <w:t>backend/src/partner/admin-api.client.ts:128</w:t>
            </w:r>
          </w:p>
        </w:tc>
      </w:tr>
      <w:tr>
        <w:tc>
          <w:tcPr>
            <w:tcW w:type="dxa" w:w="4535"/>
          </w:tcPr>
          <w:p>
            <w:pPr/>
            <w:r>
              <w:rPr>
                <w:sz w:val="17"/>
              </w:rPr>
              <w:t>Partner authentication required.</w:t>
            </w:r>
          </w:p>
        </w:tc>
        <w:tc>
          <w:tcPr>
            <w:tcW w:type="dxa" w:w="3118"/>
          </w:tcPr>
          <w:p>
            <w:pPr/>
            <w:r>
              <w:rPr>
                <w:sz w:val="17"/>
              </w:rPr>
              <w:t>PartnerJwtGuard.canActivate()</w:t>
            </w:r>
          </w:p>
        </w:tc>
        <w:tc>
          <w:tcPr>
            <w:tcW w:type="dxa" w:w="3118"/>
          </w:tcPr>
          <w:p>
            <w:pPr/>
            <w:r>
              <w:rPr>
                <w:sz w:val="17"/>
              </w:rPr>
              <w:t>backend/src/partner/partner-jwt.guard.ts:38</w:t>
            </w:r>
          </w:p>
        </w:tc>
      </w:tr>
      <w:tr>
        <w:tc>
          <w:tcPr>
            <w:tcW w:type="dxa" w:w="4535"/>
          </w:tcPr>
          <w:p>
            <w:pPr/>
            <w:r>
              <w:rPr>
                <w:sz w:val="17"/>
              </w:rPr>
              <w:t>Your session has expired. Please sign in again.</w:t>
            </w:r>
          </w:p>
        </w:tc>
        <w:tc>
          <w:tcPr>
            <w:tcW w:type="dxa" w:w="3118"/>
          </w:tcPr>
          <w:p>
            <w:pPr/>
            <w:r>
              <w:rPr>
                <w:sz w:val="17"/>
              </w:rPr>
              <w:t>PartnerJwtGuard.canActivate()</w:t>
            </w:r>
          </w:p>
        </w:tc>
        <w:tc>
          <w:tcPr>
            <w:tcW w:type="dxa" w:w="3118"/>
          </w:tcPr>
          <w:p>
            <w:pPr/>
            <w:r>
              <w:rPr>
                <w:sz w:val="17"/>
              </w:rPr>
              <w:t>backend/src/partner/partner-jwt.guard.ts:44</w:t>
            </w:r>
          </w:p>
        </w:tc>
      </w:tr>
      <w:tr>
        <w:tc>
          <w:tcPr>
            <w:tcW w:type="dxa" w:w="4535"/>
          </w:tcPr>
          <w:p>
            <w:pPr/>
            <w:r>
              <w:rPr>
                <w:sz w:val="17"/>
              </w:rPr>
              <w:t>This endpoint is for partners.</w:t>
            </w:r>
          </w:p>
        </w:tc>
        <w:tc>
          <w:tcPr>
            <w:tcW w:type="dxa" w:w="3118"/>
          </w:tcPr>
          <w:p>
            <w:pPr/>
            <w:r>
              <w:rPr>
                <w:sz w:val="17"/>
              </w:rPr>
              <w:t>PartnerJwtGuard.canActivate()</w:t>
            </w:r>
          </w:p>
        </w:tc>
        <w:tc>
          <w:tcPr>
            <w:tcW w:type="dxa" w:w="3118"/>
          </w:tcPr>
          <w:p>
            <w:pPr/>
            <w:r>
              <w:rPr>
                <w:sz w:val="17"/>
              </w:rPr>
              <w:t>backend/src/partner/partner-jwt.guard.ts:47</w:t>
            </w:r>
          </w:p>
        </w:tc>
      </w:tr>
      <w:tr>
        <w:tc>
          <w:tcPr>
            <w:tcW w:type="dxa" w:w="4535"/>
          </w:tcPr>
          <w:p>
            <w:pPr/>
            <w:r>
              <w:rPr>
                <w:sz w:val="17"/>
              </w:rPr>
              <w:t>Your partner access is not active.</w:t>
            </w:r>
          </w:p>
        </w:tc>
        <w:tc>
          <w:tcPr>
            <w:tcW w:type="dxa" w:w="3118"/>
          </w:tcPr>
          <w:p>
            <w:pPr/>
            <w:r>
              <w:rPr>
                <w:sz w:val="17"/>
              </w:rPr>
              <w:t>PartnerJwtGuard.canActivate()</w:t>
            </w:r>
          </w:p>
        </w:tc>
        <w:tc>
          <w:tcPr>
            <w:tcW w:type="dxa" w:w="3118"/>
          </w:tcPr>
          <w:p>
            <w:pPr/>
            <w:r>
              <w:rPr>
                <w:sz w:val="17"/>
              </w:rPr>
              <w:t>backend/src/partner/partner-jwt.guard.ts:55</w:t>
            </w:r>
          </w:p>
        </w:tc>
      </w:tr>
      <w:tr>
        <w:tc>
          <w:tcPr>
            <w:tcW w:type="dxa" w:w="4535"/>
          </w:tcPr>
          <w:p>
            <w:pPr/>
            <w:r>
              <w:rPr>
                <w:sz w:val="17"/>
              </w:rPr>
              <w:t>That school is not assigned to you.</w:t>
            </w:r>
          </w:p>
        </w:tc>
        <w:tc>
          <w:tcPr>
            <w:tcW w:type="dxa" w:w="3118"/>
          </w:tcPr>
          <w:p>
            <w:pPr/>
            <w:r>
              <w:rPr>
                <w:sz w:val="17"/>
              </w:rPr>
              <w:t>PartnerPortalService.students()</w:t>
            </w:r>
          </w:p>
        </w:tc>
        <w:tc>
          <w:tcPr>
            <w:tcW w:type="dxa" w:w="3118"/>
          </w:tcPr>
          <w:p>
            <w:pPr/>
            <w:r>
              <w:rPr>
                <w:sz w:val="17"/>
              </w:rPr>
              <w:t>backend/src/partner/partner-portal.service.ts:61</w:t>
            </w:r>
          </w:p>
        </w:tc>
      </w:tr>
      <w:tr>
        <w:tc>
          <w:tcPr>
            <w:tcW w:type="dxa" w:w="4535"/>
          </w:tcPr>
          <w:p>
            <w:pPr/>
            <w:r>
              <w:rPr>
                <w:sz w:val="17"/>
              </w:rPr>
              <w:t>Exam instance not found</w:t>
            </w:r>
          </w:p>
        </w:tc>
        <w:tc>
          <w:tcPr>
            <w:tcW w:type="dxa" w:w="3118"/>
          </w:tcPr>
          <w:p>
            <w:pPr/>
            <w:r>
              <w:rPr>
                <w:sz w:val="17"/>
              </w:rPr>
              <w:t>PartnerPortalService.resultsWorkbook()</w:t>
            </w:r>
          </w:p>
        </w:tc>
        <w:tc>
          <w:tcPr>
            <w:tcW w:type="dxa" w:w="3118"/>
          </w:tcPr>
          <w:p>
            <w:pPr/>
            <w:r>
              <w:rPr>
                <w:sz w:val="17"/>
              </w:rPr>
              <w:t>backend/src/partner/partner-portal.service.ts:165</w:t>
            </w:r>
          </w:p>
        </w:tc>
      </w:tr>
      <w:tr>
        <w:tc>
          <w:tcPr>
            <w:tcW w:type="dxa" w:w="4535"/>
          </w:tcPr>
          <w:p>
            <w:pPr/>
            <w:r>
              <w:rPr>
                <w:sz w:val="17"/>
              </w:rPr>
              <w:t>A partner application already exists for this email.</w:t>
            </w:r>
          </w:p>
        </w:tc>
        <w:tc>
          <w:tcPr>
            <w:tcW w:type="dxa" w:w="3118"/>
          </w:tcPr>
          <w:p>
            <w:pPr/>
            <w:r>
              <w:rPr>
                <w:sz w:val="17"/>
              </w:rPr>
              <w:t>PartnerService.apply()</w:t>
            </w:r>
          </w:p>
        </w:tc>
        <w:tc>
          <w:tcPr>
            <w:tcW w:type="dxa" w:w="3118"/>
          </w:tcPr>
          <w:p>
            <w:pPr/>
            <w:r>
              <w:rPr>
                <w:sz w:val="17"/>
              </w:rPr>
              <w:t>backend/src/partner/partner.service.ts:54</w:t>
            </w:r>
          </w:p>
        </w:tc>
      </w:tr>
      <w:tr>
        <w:tc>
          <w:tcPr>
            <w:tcW w:type="dxa" w:w="4535"/>
          </w:tcPr>
          <w:p>
            <w:pPr/>
            <w:r>
              <w:rPr>
                <w:sz w:val="17"/>
              </w:rPr>
              <w:t>request.status === 'PENDING' ? 'Your application is still under review.' : `Your partner access has been ${request.status.toLowerCase()}.`,</w:t>
            </w:r>
          </w:p>
        </w:tc>
        <w:tc>
          <w:tcPr>
            <w:tcW w:type="dxa" w:w="3118"/>
          </w:tcPr>
          <w:p>
            <w:pPr/>
            <w:r>
              <w:rPr>
                <w:sz w:val="17"/>
              </w:rPr>
              <w:t>PartnerService.login()</w:t>
            </w:r>
          </w:p>
        </w:tc>
        <w:tc>
          <w:tcPr>
            <w:tcW w:type="dxa" w:w="3118"/>
          </w:tcPr>
          <w:p>
            <w:pPr/>
            <w:r>
              <w:rPr>
                <w:sz w:val="17"/>
              </w:rPr>
              <w:t>backend/src/partner/partner.service.ts:83</w:t>
            </w:r>
          </w:p>
        </w:tc>
      </w:tr>
      <w:tr>
        <w:tc>
          <w:tcPr>
            <w:tcW w:type="dxa" w:w="4535"/>
          </w:tcPr>
          <w:p>
            <w:pPr/>
            <w:r>
              <w:rPr>
                <w:sz w:val="17"/>
              </w:rPr>
              <w:t>Partner account is not fully provisioned yet.</w:t>
            </w:r>
          </w:p>
        </w:tc>
        <w:tc>
          <w:tcPr>
            <w:tcW w:type="dxa" w:w="3118"/>
          </w:tcPr>
          <w:p>
            <w:pPr/>
            <w:r>
              <w:rPr>
                <w:sz w:val="17"/>
              </w:rPr>
              <w:t>PartnerService.login()</w:t>
            </w:r>
          </w:p>
        </w:tc>
        <w:tc>
          <w:tcPr>
            <w:tcW w:type="dxa" w:w="3118"/>
          </w:tcPr>
          <w:p>
            <w:pPr/>
            <w:r>
              <w:rPr>
                <w:sz w:val="17"/>
              </w:rPr>
              <w:t>backend/src/partner/partner.service.ts:90</w:t>
            </w:r>
          </w:p>
        </w:tc>
      </w:tr>
      <w:tr>
        <w:tc>
          <w:tcPr>
            <w:tcW w:type="dxa" w:w="4535"/>
          </w:tcPr>
          <w:p>
            <w:pPr/>
            <w:r>
              <w:rPr>
                <w:sz w:val="17"/>
              </w:rPr>
              <w:t>Invalid email or password.</w:t>
            </w:r>
          </w:p>
        </w:tc>
        <w:tc>
          <w:tcPr>
            <w:tcW w:type="dxa" w:w="3118"/>
          </w:tcPr>
          <w:p>
            <w:pPr/>
            <w:r>
              <w:rPr>
                <w:sz w:val="17"/>
              </w:rPr>
              <w:t>PartnerService.login()</w:t>
            </w:r>
          </w:p>
        </w:tc>
        <w:tc>
          <w:tcPr>
            <w:tcW w:type="dxa" w:w="3118"/>
          </w:tcPr>
          <w:p>
            <w:pPr/>
            <w:r>
              <w:rPr>
                <w:sz w:val="17"/>
              </w:rPr>
              <w:t>backend/src/partner/partner.service.ts:114</w:t>
            </w:r>
          </w:p>
        </w:tc>
      </w:tr>
      <w:tr>
        <w:tc>
          <w:tcPr>
            <w:tcW w:type="dxa" w:w="4535"/>
          </w:tcPr>
          <w:p>
            <w:pPr/>
            <w:r>
              <w:rPr>
                <w:sz w:val="17"/>
              </w:rPr>
              <w:t>That access token is not valid.</w:t>
            </w:r>
          </w:p>
        </w:tc>
        <w:tc>
          <w:tcPr>
            <w:tcW w:type="dxa" w:w="3118"/>
          </w:tcPr>
          <w:p>
            <w:pPr/>
            <w:r>
              <w:rPr>
                <w:sz w:val="17"/>
              </w:rPr>
              <w:t>PartnerService.login()</w:t>
            </w:r>
          </w:p>
        </w:tc>
        <w:tc>
          <w:tcPr>
            <w:tcW w:type="dxa" w:w="3118"/>
          </w:tcPr>
          <w:p>
            <w:pPr/>
            <w:r>
              <w:rPr>
                <w:sz w:val="17"/>
              </w:rPr>
              <w:t>backend/src/partner/partner.service.ts:125</w:t>
            </w:r>
          </w:p>
        </w:tc>
      </w:tr>
      <w:tr>
        <w:tc>
          <w:tcPr>
            <w:tcW w:type="dxa" w:w="4535"/>
          </w:tcPr>
          <w:p>
            <w:pPr/>
            <w:r>
              <w:rPr>
                <w:sz w:val="17"/>
              </w:rPr>
              <w:t>That access token is not valid.</w:t>
            </w:r>
          </w:p>
        </w:tc>
        <w:tc>
          <w:tcPr>
            <w:tcW w:type="dxa" w:w="3118"/>
          </w:tcPr>
          <w:p>
            <w:pPr/>
            <w:r>
              <w:rPr>
                <w:sz w:val="17"/>
              </w:rPr>
              <w:t>PartnerService.login()</w:t>
            </w:r>
          </w:p>
        </w:tc>
        <w:tc>
          <w:tcPr>
            <w:tcW w:type="dxa" w:w="3118"/>
          </w:tcPr>
          <w:p>
            <w:pPr/>
            <w:r>
              <w:rPr>
                <w:sz w:val="17"/>
              </w:rPr>
              <w:t>backend/src/partner/partner.service.ts:131</w:t>
            </w:r>
          </w:p>
        </w:tc>
      </w:tr>
      <w:tr>
        <w:tc>
          <w:tcPr>
            <w:tcW w:type="dxa" w:w="4535"/>
          </w:tcPr>
          <w:p>
            <w:pPr/>
            <w:r>
              <w:rPr>
                <w:sz w:val="17"/>
              </w:rPr>
              <w:t>Partner request not found.</w:t>
            </w:r>
          </w:p>
        </w:tc>
        <w:tc>
          <w:tcPr>
            <w:tcW w:type="dxa" w:w="3118"/>
          </w:tcPr>
          <w:p>
            <w:pPr/>
            <w:r>
              <w:rPr>
                <w:sz w:val="17"/>
              </w:rPr>
              <w:t>PartnerService.decide()</w:t>
            </w:r>
          </w:p>
        </w:tc>
        <w:tc>
          <w:tcPr>
            <w:tcW w:type="dxa" w:w="3118"/>
          </w:tcPr>
          <w:p>
            <w:pPr/>
            <w:r>
              <w:rPr>
                <w:sz w:val="17"/>
              </w:rPr>
              <w:t>backend/src/partner/partner.service.ts:164</w:t>
            </w:r>
          </w:p>
        </w:tc>
      </w:tr>
      <w:tr>
        <w:tc>
          <w:tcPr>
            <w:tcW w:type="dxa" w:w="4535"/>
          </w:tcPr>
          <w:p>
            <w:pPr/>
            <w:r>
              <w:rPr>
                <w:sz w:val="17"/>
              </w:rPr>
              <w:t>Partner request not found.</w:t>
            </w:r>
          </w:p>
        </w:tc>
        <w:tc>
          <w:tcPr>
            <w:tcW w:type="dxa" w:w="3118"/>
          </w:tcPr>
          <w:p>
            <w:pPr/>
            <w:r>
              <w:rPr>
                <w:sz w:val="17"/>
              </w:rPr>
              <w:t>PartnerService.card()</w:t>
            </w:r>
          </w:p>
        </w:tc>
        <w:tc>
          <w:tcPr>
            <w:tcW w:type="dxa" w:w="3118"/>
          </w:tcPr>
          <w:p>
            <w:pPr/>
            <w:r>
              <w:rPr>
                <w:sz w:val="17"/>
              </w:rPr>
              <w:t>backend/src/partner/partner.service.ts:229</w:t>
            </w:r>
          </w:p>
        </w:tc>
      </w:tr>
      <w:tr>
        <w:tc>
          <w:tcPr>
            <w:tcW w:type="dxa" w:w="4535"/>
          </w:tcPr>
          <w:p>
            <w:pPr/>
            <w:r>
              <w:rPr>
                <w:sz w:val="17"/>
              </w:rPr>
              <w:t>A handover card exists only for an approved partner.</w:t>
            </w:r>
          </w:p>
        </w:tc>
        <w:tc>
          <w:tcPr>
            <w:tcW w:type="dxa" w:w="3118"/>
          </w:tcPr>
          <w:p>
            <w:pPr/>
            <w:r>
              <w:rPr>
                <w:sz w:val="17"/>
              </w:rPr>
              <w:t>PartnerService.card()</w:t>
            </w:r>
          </w:p>
        </w:tc>
        <w:tc>
          <w:tcPr>
            <w:tcW w:type="dxa" w:w="3118"/>
          </w:tcPr>
          <w:p>
            <w:pPr/>
            <w:r>
              <w:rPr>
                <w:sz w:val="17"/>
              </w:rPr>
              <w:t>backend/src/partner/partner.service.ts:231</w:t>
            </w:r>
          </w:p>
        </w:tc>
      </w:tr>
      <w:tr>
        <w:tc>
          <w:tcPr>
            <w:tcW w:type="dxa" w:w="4535"/>
          </w:tcPr>
          <w:p>
            <w:pPr/>
            <w:r>
              <w:rPr>
                <w:sz w:val="17"/>
              </w:rPr>
              <w:t>Partner request not found.</w:t>
            </w:r>
          </w:p>
        </w:tc>
        <w:tc>
          <w:tcPr>
            <w:tcW w:type="dxa" w:w="3118"/>
          </w:tcPr>
          <w:p>
            <w:pPr/>
            <w:r>
              <w:rPr>
                <w:sz w:val="17"/>
              </w:rPr>
              <w:t>PartnerService.rotateToken()</w:t>
            </w:r>
          </w:p>
        </w:tc>
        <w:tc>
          <w:tcPr>
            <w:tcW w:type="dxa" w:w="3118"/>
          </w:tcPr>
          <w:p>
            <w:pPr/>
            <w:r>
              <w:rPr>
                <w:sz w:val="17"/>
              </w:rPr>
              <w:t>backend/src/partner/partner.service.ts:254</w:t>
            </w:r>
          </w:p>
        </w:tc>
      </w:tr>
      <w:tr>
        <w:tc>
          <w:tcPr>
            <w:tcW w:type="dxa" w:w="4535"/>
          </w:tcPr>
          <w:p>
            <w:pPr/>
            <w:r>
              <w:rPr>
                <w:sz w:val="17"/>
              </w:rPr>
              <w:t>Only an approved partner has a token to rotate.</w:t>
            </w:r>
          </w:p>
        </w:tc>
        <w:tc>
          <w:tcPr>
            <w:tcW w:type="dxa" w:w="3118"/>
          </w:tcPr>
          <w:p>
            <w:pPr/>
            <w:r>
              <w:rPr>
                <w:sz w:val="17"/>
              </w:rPr>
              <w:t>PartnerService.rotateToken()</w:t>
            </w:r>
          </w:p>
        </w:tc>
        <w:tc>
          <w:tcPr>
            <w:tcW w:type="dxa" w:w="3118"/>
          </w:tcPr>
          <w:p>
            <w:pPr/>
            <w:r>
              <w:rPr>
                <w:sz w:val="17"/>
              </w:rPr>
              <w:t>backend/src/partner/partner.service.ts:256</w:t>
            </w:r>
          </w:p>
        </w:tc>
      </w:tr>
      <w:tr>
        <w:tc>
          <w:tcPr>
            <w:tcW w:type="dxa" w:w="4535"/>
          </w:tcPr>
          <w:p>
            <w:pPr/>
            <w:r>
              <w:rPr>
                <w:sz w:val="17"/>
              </w:rPr>
              <w:t>Partner profile not found.</w:t>
            </w:r>
          </w:p>
        </w:tc>
        <w:tc>
          <w:tcPr>
            <w:tcW w:type="dxa" w:w="3118"/>
          </w:tcPr>
          <w:p>
            <w:pPr/>
            <w:r>
              <w:rPr>
                <w:sz w:val="17"/>
              </w:rPr>
              <w:t>PartnerService.profile()</w:t>
            </w:r>
          </w:p>
        </w:tc>
        <w:tc>
          <w:tcPr>
            <w:tcW w:type="dxa" w:w="3118"/>
          </w:tcPr>
          <w:p>
            <w:pPr/>
            <w:r>
              <w:rPr>
                <w:sz w:val="17"/>
              </w:rPr>
              <w:t>backend/src/partner/partner.service.ts:302</w:t>
            </w:r>
          </w:p>
        </w:tc>
      </w:tr>
      <w:tr>
        <w:tc>
          <w:tcPr>
            <w:tcW w:type="dxa" w:w="4535"/>
          </w:tcPr>
          <w:p>
            <w:pPr/>
            <w:r>
              <w:rPr>
                <w:sz w:val="17"/>
              </w:rPr>
              <w:t>Partner profile not found.</w:t>
            </w:r>
          </w:p>
        </w:tc>
        <w:tc>
          <w:tcPr>
            <w:tcW w:type="dxa" w:w="3118"/>
          </w:tcPr>
          <w:p>
            <w:pPr/>
            <w:r>
              <w:rPr>
                <w:sz w:val="17"/>
              </w:rPr>
              <w:t>PartnerService.profile()</w:t>
            </w:r>
          </w:p>
        </w:tc>
        <w:tc>
          <w:tcPr>
            <w:tcW w:type="dxa" w:w="3118"/>
          </w:tcPr>
          <w:p>
            <w:pPr/>
            <w:r>
              <w:rPr>
                <w:sz w:val="17"/>
              </w:rPr>
              <w:t>backend/src/partner/partner.service.ts:328</w:t>
            </w:r>
          </w:p>
        </w:tc>
      </w:tr>
    </w:tbl>
    <w:p/>
    <w:p>
      <w:pPr>
        <w:pStyle w:val="Heading3"/>
      </w:pPr>
      <w:r>
        <w:t>Media Storage (Drive / Cloudinary)  (20 messages)</w:t>
      </w:r>
    </w:p>
    <w:p>
      <w:r>
        <w:t>Question-media upload/listing via Cloudinary and Google Drive.</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No Drive folder configured. Set GOOGLE_DRIVE_GALLERY_FOLDER_ID.</w:t>
            </w:r>
          </w:p>
        </w:tc>
        <w:tc>
          <w:tcPr>
            <w:tcW w:type="dxa" w:w="3118"/>
          </w:tcPr>
          <w:p>
            <w:pPr/>
            <w:r>
              <w:rPr>
                <w:sz w:val="17"/>
              </w:rPr>
              <w:t>GoogleDriveService.listFolder()</w:t>
            </w:r>
          </w:p>
        </w:tc>
        <w:tc>
          <w:tcPr>
            <w:tcW w:type="dxa" w:w="3118"/>
          </w:tcPr>
          <w:p>
            <w:pPr/>
            <w:r>
              <w:rPr>
                <w:sz w:val="17"/>
              </w:rPr>
              <w:t>backend/src/common/services/google-drive.service.ts:158</w:t>
            </w:r>
          </w:p>
        </w:tc>
      </w:tr>
      <w:tr>
        <w:tc>
          <w:tcPr>
            <w:tcW w:type="dxa" w:w="4535"/>
          </w:tcPr>
          <w:p>
            <w:pPr/>
            <w:r>
              <w:rPr>
                <w:sz w:val="17"/>
              </w:rPr>
              <w:t>"${folder}" is not a valid Google Drive folder id.</w:t>
            </w:r>
          </w:p>
        </w:tc>
        <w:tc>
          <w:tcPr>
            <w:tcW w:type="dxa" w:w="3118"/>
          </w:tcPr>
          <w:p>
            <w:pPr/>
            <w:r>
              <w:rPr>
                <w:sz w:val="17"/>
              </w:rPr>
              <w:t>GoogleDriveService.listFolder()</w:t>
            </w:r>
          </w:p>
        </w:tc>
        <w:tc>
          <w:tcPr>
            <w:tcW w:type="dxa" w:w="3118"/>
          </w:tcPr>
          <w:p>
            <w:pPr/>
            <w:r>
              <w:rPr>
                <w:sz w:val="17"/>
              </w:rPr>
              <w:t>backend/src/common/services/google-drive.service.ts:163</w:t>
            </w:r>
          </w:p>
        </w:tc>
      </w:tr>
      <w:tr>
        <w:tc>
          <w:tcPr>
            <w:tcW w:type="dxa" w:w="4535"/>
          </w:tcPr>
          <w:p>
            <w:pPr/>
            <w:r>
              <w:rPr>
                <w:sz w:val="17"/>
              </w:rPr>
              <w:t xml:space="preserve">Could not list the Drive folder: ${reason}. </w:t>
            </w:r>
          </w:p>
        </w:tc>
        <w:tc>
          <w:tcPr>
            <w:tcW w:type="dxa" w:w="3118"/>
          </w:tcPr>
          <w:p>
            <w:pPr/>
            <w:r>
              <w:rPr>
                <w:sz w:val="17"/>
              </w:rPr>
              <w:t>GoogleDriveService.listFolder()</w:t>
            </w:r>
          </w:p>
        </w:tc>
        <w:tc>
          <w:tcPr>
            <w:tcW w:type="dxa" w:w="3118"/>
          </w:tcPr>
          <w:p>
            <w:pPr/>
            <w:r>
              <w:rPr>
                <w:sz w:val="17"/>
              </w:rPr>
              <w:t>backend/src/common/services/google-drive.service.ts:191</w:t>
            </w:r>
          </w:p>
        </w:tc>
      </w:tr>
      <w:tr>
        <w:tc>
          <w:tcPr>
            <w:tcW w:type="dxa" w:w="4535"/>
          </w:tcPr>
          <w:p>
            <w:pPr/>
            <w:r>
              <w:rPr>
                <w:sz w:val="17"/>
              </w:rPr>
              <w:t xml:space="preserve">Could not open the Drive folder (HTTP ${res.status}). It must be shared </w:t>
            </w:r>
          </w:p>
        </w:tc>
        <w:tc>
          <w:tcPr>
            <w:tcW w:type="dxa" w:w="3118"/>
          </w:tcPr>
          <w:p>
            <w:pPr/>
            <w:r>
              <w:rPr>
                <w:sz w:val="17"/>
              </w:rPr>
              <w:t>GoogleDriveService.listFolder()</w:t>
            </w:r>
          </w:p>
        </w:tc>
        <w:tc>
          <w:tcPr>
            <w:tcW w:type="dxa" w:w="3118"/>
          </w:tcPr>
          <w:p>
            <w:pPr/>
            <w:r>
              <w:rPr>
                <w:sz w:val="17"/>
              </w:rPr>
              <w:t>backend/src/common/services/google-drive.service.ts:235</w:t>
            </w:r>
          </w:p>
        </w:tc>
      </w:tr>
      <w:tr>
        <w:tc>
          <w:tcPr>
            <w:tcW w:type="dxa" w:w="4535"/>
          </w:tcPr>
          <w:p>
            <w:pPr/>
            <w:r>
              <w:rPr>
                <w:sz w:val="17"/>
              </w:rPr>
              <w:t xml:space="preserve">That Drive folder did not return a file listing. The usual cause is that it </w:t>
            </w:r>
          </w:p>
        </w:tc>
        <w:tc>
          <w:tcPr>
            <w:tcW w:type="dxa" w:w="3118"/>
          </w:tcPr>
          <w:p>
            <w:pPr/>
            <w:r>
              <w:rPr>
                <w:sz w:val="17"/>
              </w:rPr>
              <w:t>GoogleDriveService.listFolder()</w:t>
            </w:r>
          </w:p>
        </w:tc>
        <w:tc>
          <w:tcPr>
            <w:tcW w:type="dxa" w:w="3118"/>
          </w:tcPr>
          <w:p>
            <w:pPr/>
            <w:r>
              <w:rPr>
                <w:sz w:val="17"/>
              </w:rPr>
              <w:t>backend/src/common/services/google-drive.service.ts:244</w:t>
            </w:r>
          </w:p>
        </w:tc>
      </w:tr>
      <w:tr>
        <w:tc>
          <w:tcPr>
            <w:tcW w:type="dxa" w:w="4535"/>
          </w:tcPr>
          <w:p>
            <w:pPr/>
            <w:r>
              <w:rPr>
                <w:sz w:val="17"/>
              </w:rPr>
              <w:t xml:space="preserve">That Drive folder returned a listing this server could not read. </w:t>
            </w:r>
          </w:p>
        </w:tc>
        <w:tc>
          <w:tcPr>
            <w:tcW w:type="dxa" w:w="3118"/>
          </w:tcPr>
          <w:p>
            <w:pPr/>
            <w:r>
              <w:rPr>
                <w:sz w:val="17"/>
              </w:rPr>
              <w:t>GoogleDriveService.listFolder()</w:t>
            </w:r>
          </w:p>
        </w:tc>
        <w:tc>
          <w:tcPr>
            <w:tcW w:type="dxa" w:w="3118"/>
          </w:tcPr>
          <w:p>
            <w:pPr/>
            <w:r>
              <w:rPr>
                <w:sz w:val="17"/>
              </w:rPr>
              <w:t>backend/src/common/services/google-drive.service.ts:255</w:t>
            </w:r>
          </w:p>
        </w:tc>
      </w:tr>
      <w:tr>
        <w:tc>
          <w:tcPr>
            <w:tcW w:type="dxa" w:w="4535"/>
          </w:tcPr>
          <w:p>
            <w:pPr/>
            <w:r>
              <w:rPr>
                <w:sz w:val="17"/>
              </w:rPr>
              <w:t>"${fileId}" is not a valid Google Drive file id.</w:t>
            </w:r>
          </w:p>
        </w:tc>
        <w:tc>
          <w:tcPr>
            <w:tcW w:type="dxa" w:w="3118"/>
          </w:tcPr>
          <w:p>
            <w:pPr/>
            <w:r>
              <w:rPr>
                <w:sz w:val="17"/>
              </w:rPr>
              <w:t>GoogleDriveService.fetchImage()</w:t>
            </w:r>
          </w:p>
        </w:tc>
        <w:tc>
          <w:tcPr>
            <w:tcW w:type="dxa" w:w="3118"/>
          </w:tcPr>
          <w:p>
            <w:pPr/>
            <w:r>
              <w:rPr>
                <w:sz w:val="17"/>
              </w:rPr>
              <w:t>backend/src/common/services/google-drive.service.ts:291</w:t>
            </w:r>
          </w:p>
        </w:tc>
      </w:tr>
      <w:tr>
        <w:tc>
          <w:tcPr>
            <w:tcW w:type="dxa" w:w="4535"/>
          </w:tcPr>
          <w:p>
            <w:pPr/>
            <w:r>
              <w:rPr>
                <w:sz w:val="17"/>
              </w:rPr>
              <w:t>Drive file ${fileId} is larger than the ${MEDIA_RULES.image.maxBytes / 1024 / 1024} MB image limit.</w:t>
            </w:r>
          </w:p>
        </w:tc>
        <w:tc>
          <w:tcPr>
            <w:tcW w:type="dxa" w:w="3118"/>
          </w:tcPr>
          <w:p>
            <w:pPr/>
            <w:r>
              <w:rPr>
                <w:sz w:val="17"/>
              </w:rPr>
              <w:t>GoogleDriveService.fetchImage()</w:t>
            </w:r>
          </w:p>
        </w:tc>
        <w:tc>
          <w:tcPr>
            <w:tcW w:type="dxa" w:w="3118"/>
          </w:tcPr>
          <w:p>
            <w:pPr/>
            <w:r>
              <w:rPr>
                <w:sz w:val="17"/>
              </w:rPr>
              <w:t>backend/src/common/services/google-drive.service.ts:323</w:t>
            </w:r>
          </w:p>
        </w:tc>
      </w:tr>
      <w:tr>
        <w:tc>
          <w:tcPr>
            <w:tcW w:type="dxa" w:w="4535"/>
          </w:tcPr>
          <w:p>
            <w:pPr/>
            <w:r>
              <w:rPr>
                <w:sz w:val="17"/>
              </w:rPr>
              <w:t>Drive file ${fileId} is larger than the ${MEDIA_RULES.image.maxBytes / 1024 / 1024} MB image limit.</w:t>
            </w:r>
          </w:p>
        </w:tc>
        <w:tc>
          <w:tcPr>
            <w:tcW w:type="dxa" w:w="3118"/>
          </w:tcPr>
          <w:p>
            <w:pPr/>
            <w:r>
              <w:rPr>
                <w:sz w:val="17"/>
              </w:rPr>
              <w:t>GoogleDriveService.fetchImage()</w:t>
            </w:r>
          </w:p>
        </w:tc>
        <w:tc>
          <w:tcPr>
            <w:tcW w:type="dxa" w:w="3118"/>
          </w:tcPr>
          <w:p>
            <w:pPr/>
            <w:r>
              <w:rPr>
                <w:sz w:val="17"/>
              </w:rPr>
              <w:t>backend/src/common/services/google-drive.service.ts:330</w:t>
            </w:r>
          </w:p>
        </w:tc>
      </w:tr>
      <w:tr>
        <w:tc>
          <w:tcPr>
            <w:tcW w:type="dxa" w:w="4535"/>
          </w:tcPr>
          <w:p>
            <w:pPr/>
            <w:r>
              <w:rPr>
                <w:sz w:val="17"/>
              </w:rPr>
              <w:t xml:space="preserve">Could not download Drive file ${fileId}. Tried: ${failures.join('; ')}. </w:t>
            </w:r>
          </w:p>
        </w:tc>
        <w:tc>
          <w:tcPr>
            <w:tcW w:type="dxa" w:w="3118"/>
          </w:tcPr>
          <w:p>
            <w:pPr/>
            <w:r>
              <w:rPr>
                <w:sz w:val="17"/>
              </w:rPr>
              <w:t>GoogleDriveService.fetchImage()</w:t>
            </w:r>
          </w:p>
        </w:tc>
        <w:tc>
          <w:tcPr>
            <w:tcW w:type="dxa" w:w="3118"/>
          </w:tcPr>
          <w:p>
            <w:pPr/>
            <w:r>
              <w:rPr>
                <w:sz w:val="17"/>
              </w:rPr>
              <w:t>backend/src/common/services/google-drive.service.ts:341</w:t>
            </w:r>
          </w:p>
        </w:tc>
      </w:tr>
      <w:tr>
        <w:tc>
          <w:tcPr>
            <w:tcW w:type="dxa" w:w="4535"/>
          </w:tcPr>
          <w:p>
            <w:pPr/>
            <w:r>
              <w:rPr>
                <w:sz w:val="17"/>
              </w:rPr>
              <w:t>kind must be "image" or "video".</w:t>
            </w:r>
          </w:p>
        </w:tc>
        <w:tc>
          <w:tcPr>
            <w:tcW w:type="dxa" w:w="3118"/>
          </w:tcPr>
          <w:p>
            <w:pPr/>
            <w:r>
              <w:rPr>
                <w:sz w:val="17"/>
              </w:rPr>
              <w:t>ObjectStorageService.constructor()</w:t>
            </w:r>
          </w:p>
        </w:tc>
        <w:tc>
          <w:tcPr>
            <w:tcW w:type="dxa" w:w="3118"/>
          </w:tcPr>
          <w:p>
            <w:pPr/>
            <w:r>
              <w:rPr>
                <w:sz w:val="17"/>
              </w:rPr>
              <w:t>backend/src/common/services/object-storage.service.ts:222</w:t>
            </w:r>
          </w:p>
        </w:tc>
      </w:tr>
      <w:tr>
        <w:tc>
          <w:tcPr>
            <w:tcW w:type="dxa" w:w="4535"/>
          </w:tcPr>
          <w:p>
            <w:pPr/>
            <w:r>
              <w:rPr>
                <w:sz w:val="17"/>
              </w:rPr>
              <w:t>${kind === 'image' ? 'Images' : 'Videos'} must be one of: ${rules.types.join(', ')}. Got "${contentType}".</w:t>
            </w:r>
          </w:p>
        </w:tc>
        <w:tc>
          <w:tcPr>
            <w:tcW w:type="dxa" w:w="3118"/>
          </w:tcPr>
          <w:p>
            <w:pPr/>
            <w:r>
              <w:rPr>
                <w:sz w:val="17"/>
              </w:rPr>
              <w:t>ObjectStorageService.constructor()</w:t>
            </w:r>
          </w:p>
        </w:tc>
        <w:tc>
          <w:tcPr>
            <w:tcW w:type="dxa" w:w="3118"/>
          </w:tcPr>
          <w:p>
            <w:pPr/>
            <w:r>
              <w:rPr>
                <w:sz w:val="17"/>
              </w:rPr>
              <w:t>backend/src/common/services/object-storage.service.ts:225</w:t>
            </w:r>
          </w:p>
        </w:tc>
      </w:tr>
      <w:tr>
        <w:tc>
          <w:tcPr>
            <w:tcW w:type="dxa" w:w="4535"/>
          </w:tcPr>
          <w:p>
            <w:pPr/>
            <w:r>
              <w:rPr>
                <w:sz w:val="17"/>
              </w:rPr>
              <w:t>A valid file size is required.</w:t>
            </w:r>
          </w:p>
        </w:tc>
        <w:tc>
          <w:tcPr>
            <w:tcW w:type="dxa" w:w="3118"/>
          </w:tcPr>
          <w:p>
            <w:pPr/>
            <w:r>
              <w:rPr>
                <w:sz w:val="17"/>
              </w:rPr>
              <w:t>ObjectStorageService.constructor()</w:t>
            </w:r>
          </w:p>
        </w:tc>
        <w:tc>
          <w:tcPr>
            <w:tcW w:type="dxa" w:w="3118"/>
          </w:tcPr>
          <w:p>
            <w:pPr/>
            <w:r>
              <w:rPr>
                <w:sz w:val="17"/>
              </w:rPr>
              <w:t>backend/src/common/services/object-storage.service.ts:230</w:t>
            </w:r>
          </w:p>
        </w:tc>
      </w:tr>
      <w:tr>
        <w:tc>
          <w:tcPr>
            <w:tcW w:type="dxa" w:w="4535"/>
          </w:tcPr>
          <w:p>
            <w:pPr/>
            <w:r>
              <w:rPr>
                <w:sz w:val="17"/>
              </w:rPr>
              <w:t>That ${kind} is ${mb(contentLength)} MB. The limit is ${mb(rules.maxBytes)} MB.</w:t>
            </w:r>
          </w:p>
        </w:tc>
        <w:tc>
          <w:tcPr>
            <w:tcW w:type="dxa" w:w="3118"/>
          </w:tcPr>
          <w:p>
            <w:pPr/>
            <w:r>
              <w:rPr>
                <w:sz w:val="17"/>
              </w:rPr>
              <w:t>ObjectStorageService.constructor()</w:t>
            </w:r>
          </w:p>
        </w:tc>
        <w:tc>
          <w:tcPr>
            <w:tcW w:type="dxa" w:w="3118"/>
          </w:tcPr>
          <w:p>
            <w:pPr/>
            <w:r>
              <w:rPr>
                <w:sz w:val="17"/>
              </w:rPr>
              <w:t>backend/src/common/services/object-storage.service.ts:233</w:t>
            </w:r>
          </w:p>
        </w:tc>
      </w:tr>
      <w:tr>
        <w:tc>
          <w:tcPr>
            <w:tcW w:type="dxa" w:w="4535"/>
          </w:tcPr>
          <w:p>
            <w:pPr/>
            <w:r>
              <w:rPr>
                <w:sz w:val="17"/>
              </w:rPr>
              <w:t>Images must be one of: ${MEDIA_RULES.image.types.join(', ')}. Got "${contentType}".</w:t>
            </w:r>
          </w:p>
        </w:tc>
        <w:tc>
          <w:tcPr>
            <w:tcW w:type="dxa" w:w="3118"/>
          </w:tcPr>
          <w:p>
            <w:pPr/>
            <w:r>
              <w:rPr>
                <w:sz w:val="17"/>
              </w:rPr>
              <w:t>ObjectStorageService.uploadBuffer()</w:t>
            </w:r>
          </w:p>
        </w:tc>
        <w:tc>
          <w:tcPr>
            <w:tcW w:type="dxa" w:w="3118"/>
          </w:tcPr>
          <w:p>
            <w:pPr/>
            <w:r>
              <w:rPr>
                <w:sz w:val="17"/>
              </w:rPr>
              <w:t>backend/src/common/services/object-storage.service.ts:376</w:t>
            </w:r>
          </w:p>
        </w:tc>
      </w:tr>
      <w:tr>
        <w:tc>
          <w:tcPr>
            <w:tcW w:type="dxa" w:w="4535"/>
          </w:tcPr>
          <w:p>
            <w:pPr/>
            <w:r>
              <w:rPr>
                <w:sz w:val="17"/>
              </w:rPr>
              <w:t>That image is ${mb(buffer.byteLength)} MB. The limit is ${mb(MEDIA_RULES.image.maxBytes)} MB.</w:t>
            </w:r>
          </w:p>
        </w:tc>
        <w:tc>
          <w:tcPr>
            <w:tcW w:type="dxa" w:w="3118"/>
          </w:tcPr>
          <w:p>
            <w:pPr/>
            <w:r>
              <w:rPr>
                <w:sz w:val="17"/>
              </w:rPr>
              <w:t>ObjectStorageService.uploadBuffer()</w:t>
            </w:r>
          </w:p>
        </w:tc>
        <w:tc>
          <w:tcPr>
            <w:tcW w:type="dxa" w:w="3118"/>
          </w:tcPr>
          <w:p>
            <w:pPr/>
            <w:r>
              <w:rPr>
                <w:sz w:val="17"/>
              </w:rPr>
              <w:t>backend/src/common/services/object-storage.service.ts:381</w:t>
            </w:r>
          </w:p>
        </w:tc>
      </w:tr>
      <w:tr>
        <w:tc>
          <w:tcPr>
            <w:tcW w:type="dxa" w:w="4535"/>
          </w:tcPr>
          <w:p>
            <w:pPr/>
            <w:r>
              <w:rPr>
                <w:sz w:val="17"/>
              </w:rPr>
              <w:t>Upload a photo or a PDF. Accepted: ${DOCUMENT_RULES.types.join(', ')}. Got "${contentType}".</w:t>
            </w:r>
          </w:p>
        </w:tc>
        <w:tc>
          <w:tcPr>
            <w:tcW w:type="dxa" w:w="3118"/>
          </w:tcPr>
          <w:p>
            <w:pPr/>
            <w:r>
              <w:rPr>
                <w:sz w:val="17"/>
              </w:rPr>
              <w:t>ObjectStorageService.uploadBuffer()</w:t>
            </w:r>
          </w:p>
        </w:tc>
        <w:tc>
          <w:tcPr>
            <w:tcW w:type="dxa" w:w="3118"/>
          </w:tcPr>
          <w:p>
            <w:pPr/>
            <w:r>
              <w:rPr>
                <w:sz w:val="17"/>
              </w:rPr>
              <w:t>backend/src/common/services/object-storage.service.ts:425</w:t>
            </w:r>
          </w:p>
        </w:tc>
      </w:tr>
      <w:tr>
        <w:tc>
          <w:tcPr>
            <w:tcW w:type="dxa" w:w="4535"/>
          </w:tcPr>
          <w:p>
            <w:pPr/>
            <w:r>
              <w:rPr>
                <w:sz w:val="17"/>
              </w:rPr>
              <w:t>That file is ${mb(buffer.byteLength)} MB. The limit is ${mb(DOCUMENT_RULES.maxBytes)} MB — try photographing it again at a lower resolution.</w:t>
            </w:r>
          </w:p>
        </w:tc>
        <w:tc>
          <w:tcPr>
            <w:tcW w:type="dxa" w:w="3118"/>
          </w:tcPr>
          <w:p>
            <w:pPr/>
            <w:r>
              <w:rPr>
                <w:sz w:val="17"/>
              </w:rPr>
              <w:t>ObjectStorageService.uploadBuffer()</w:t>
            </w:r>
          </w:p>
        </w:tc>
        <w:tc>
          <w:tcPr>
            <w:tcW w:type="dxa" w:w="3118"/>
          </w:tcPr>
          <w:p>
            <w:pPr/>
            <w:r>
              <w:rPr>
                <w:sz w:val="17"/>
              </w:rPr>
              <w:t>backend/src/common/services/object-storage.service.ts:430</w:t>
            </w:r>
          </w:p>
        </w:tc>
      </w:tr>
      <w:tr>
        <w:tc>
          <w:tcPr>
            <w:tcW w:type="dxa" w:w="4535"/>
          </w:tcPr>
          <w:p>
            <w:pPr/>
            <w:r>
              <w:rPr>
                <w:sz w:val="17"/>
              </w:rPr>
              <w:t>Cloudinary refused the upload: ${reason}</w:t>
            </w:r>
          </w:p>
        </w:tc>
        <w:tc>
          <w:tcPr>
            <w:tcW w:type="dxa" w:w="3118"/>
          </w:tcPr>
          <w:p>
            <w:pPr/>
            <w:r>
              <w:rPr>
                <w:sz w:val="17"/>
              </w:rPr>
              <w:t>ObjectStorageService.uploadBuffer()</w:t>
            </w:r>
          </w:p>
        </w:tc>
        <w:tc>
          <w:tcPr>
            <w:tcW w:type="dxa" w:w="3118"/>
          </w:tcPr>
          <w:p>
            <w:pPr/>
            <w:r>
              <w:rPr>
                <w:sz w:val="17"/>
              </w:rPr>
              <w:t>backend/src/common/services/object-storage.service.ts:493</w:t>
            </w:r>
          </w:p>
        </w:tc>
      </w:tr>
      <w:tr>
        <w:tc>
          <w:tcPr>
            <w:tcW w:type="dxa" w:w="4535"/>
          </w:tcPr>
          <w:p>
            <w:pPr/>
            <w:r>
              <w:rPr>
                <w:sz w:val="17"/>
              </w:rPr>
              <w:t>Cloudinary refused to delete that asset.</w:t>
            </w:r>
          </w:p>
        </w:tc>
        <w:tc>
          <w:tcPr>
            <w:tcW w:type="dxa" w:w="3118"/>
          </w:tcPr>
          <w:p>
            <w:pPr/>
            <w:r>
              <w:rPr>
                <w:sz w:val="17"/>
              </w:rPr>
              <w:t>ObjectStorageService.deleteAsset()</w:t>
            </w:r>
          </w:p>
        </w:tc>
        <w:tc>
          <w:tcPr>
            <w:tcW w:type="dxa" w:w="3118"/>
          </w:tcPr>
          <w:p>
            <w:pPr/>
            <w:r>
              <w:rPr>
                <w:sz w:val="17"/>
              </w:rPr>
              <w:t>backend/src/common/services/object-storage.service.ts:559</w:t>
            </w:r>
          </w:p>
        </w:tc>
      </w:tr>
    </w:tbl>
    <w:p/>
    <w:p>
      <w:pPr>
        <w:pStyle w:val="Heading3"/>
      </w:pPr>
      <w:r>
        <w:t>Pincode Lookup  (2 messages)</w:t>
      </w:r>
    </w:p>
    <w:p>
      <w:r>
        <w:t>Postal-pincode-to-city/state lookup used in a few address forms.</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 pincode is six digits, e.g. 441108.</w:t>
            </w:r>
          </w:p>
        </w:tc>
        <w:tc>
          <w:tcPr>
            <w:tcW w:type="dxa" w:w="3118"/>
          </w:tcPr>
          <w:p>
            <w:pPr/>
            <w:r>
              <w:rPr>
                <w:sz w:val="17"/>
              </w:rPr>
              <w:t>PincodeService.lookup()</w:t>
            </w:r>
          </w:p>
        </w:tc>
        <w:tc>
          <w:tcPr>
            <w:tcW w:type="dxa" w:w="3118"/>
          </w:tcPr>
          <w:p>
            <w:pPr/>
            <w:r>
              <w:rPr>
                <w:sz w:val="17"/>
              </w:rPr>
              <w:t>backend/src/geo/pincode.service.ts:44</w:t>
            </w:r>
          </w:p>
        </w:tc>
      </w:tr>
      <w:tr>
        <w:tc>
          <w:tcPr>
            <w:tcW w:type="dxa" w:w="4535"/>
          </w:tcPr>
          <w:p>
            <w:pPr/>
            <w:r>
              <w:rPr>
                <w:sz w:val="17"/>
              </w:rPr>
              <w:t>No location found for pincode ${pincode}.</w:t>
            </w:r>
          </w:p>
        </w:tc>
        <w:tc>
          <w:tcPr>
            <w:tcW w:type="dxa" w:w="3118"/>
          </w:tcPr>
          <w:p>
            <w:pPr/>
            <w:r>
              <w:rPr>
                <w:sz w:val="17"/>
              </w:rPr>
              <w:t>PincodeService.lookup()</w:t>
            </w:r>
          </w:p>
        </w:tc>
        <w:tc>
          <w:tcPr>
            <w:tcW w:type="dxa" w:w="3118"/>
          </w:tcPr>
          <w:p>
            <w:pPr/>
            <w:r>
              <w:rPr>
                <w:sz w:val="17"/>
              </w:rPr>
              <w:t>backend/src/geo/pincode.service.ts:53</w:t>
            </w:r>
          </w:p>
        </w:tc>
      </w:tr>
    </w:tbl>
    <w:p/>
    <w:p>
      <w:pPr>
        <w:pStyle w:val="Heading3"/>
      </w:pPr>
      <w:r>
        <w:t>Notifications (Admin Tools)  (3 messages)</w:t>
      </w:r>
    </w:p>
    <w:p>
      <w:r>
        <w:t>Admin-only diagnostics for SMS health and outbound admin mail.</w:t>
      </w:r>
    </w:p>
    <w:tbl>
      <w:tblPr>
        <w:tblStyle w:val="TableGrid"/>
        <w:tblW w:type="auto" w:w="0"/>
        <w:jc w:val="left"/>
        <w:tblLook w:firstColumn="1" w:firstRow="1" w:lastColumn="0" w:lastRow="0" w:noHBand="0" w:noVBand="1" w:val="04A0"/>
      </w:tblPr>
      <w:tblGrid>
        <w:gridCol w:w="2880"/>
        <w:gridCol w:w="2880"/>
        <w:gridCol w:w="2880"/>
      </w:tblGrid>
      <w:tr>
        <w:tc>
          <w:tcPr>
            <w:tcW w:type="dxa" w:w="4535"/>
            <w:shd w:val="clear" w:color="auto" w:fill="2F2F2F"/>
          </w:tcPr>
          <w:p>
            <w:r>
              <w:rPr>
                <w:b/>
                <w:color w:val="FFFFFF"/>
                <w:sz w:val="18"/>
              </w:rPr>
              <w:t>Message</w:t>
            </w:r>
          </w:p>
        </w:tc>
        <w:tc>
          <w:tcPr>
            <w:tcW w:type="dxa" w:w="3118"/>
            <w:shd w:val="clear" w:color="auto" w:fill="2F2F2F"/>
          </w:tcPr>
          <w:p>
            <w:r>
              <w:rPr>
                <w:b/>
                <w:color w:val="FFFFFF"/>
                <w:sz w:val="18"/>
              </w:rPr>
              <w:t>Where</w:t>
            </w:r>
          </w:p>
        </w:tc>
        <w:tc>
          <w:tcPr>
            <w:tcW w:type="dxa" w:w="3118"/>
            <w:shd w:val="clear" w:color="auto" w:fill="2F2F2F"/>
          </w:tcPr>
          <w:p>
            <w:r>
              <w:rPr>
                <w:b/>
                <w:color w:val="FFFFFF"/>
                <w:sz w:val="18"/>
              </w:rPr>
              <w:t>File : Line</w:t>
            </w:r>
          </w:p>
        </w:tc>
      </w:tr>
      <w:tr>
        <w:tc>
          <w:tcPr>
            <w:tcW w:type="dxa" w:w="4535"/>
          </w:tcPr>
          <w:p>
            <w:pPr/>
            <w:r>
              <w:rPr>
                <w:sz w:val="17"/>
              </w:rPr>
              <w:t>A subject is required to send email.</w:t>
            </w:r>
          </w:p>
        </w:tc>
        <w:tc>
          <w:tcPr>
            <w:tcW w:type="dxa" w:w="3118"/>
          </w:tcPr>
          <w:p>
            <w:pPr/>
            <w:r>
              <w:rPr>
                <w:sz w:val="17"/>
              </w:rPr>
            </w:r>
          </w:p>
        </w:tc>
        <w:tc>
          <w:tcPr>
            <w:tcW w:type="dxa" w:w="3118"/>
          </w:tcPr>
          <w:p>
            <w:pPr/>
            <w:r>
              <w:rPr>
                <w:sz w:val="17"/>
              </w:rPr>
              <w:t>backend/src/notification/admin-mail.controller.ts:132</w:t>
            </w:r>
          </w:p>
        </w:tc>
      </w:tr>
      <w:tr>
        <w:tc>
          <w:tcPr>
            <w:tcW w:type="dxa" w:w="4535"/>
          </w:tcPr>
          <w:p>
            <w:pPr/>
            <w:r>
              <w:rPr>
                <w:sz w:val="17"/>
              </w:rPr>
              <w:t>A phone number is required, e.g. ?phone=+919812345678</w:t>
            </w:r>
          </w:p>
        </w:tc>
        <w:tc>
          <w:tcPr>
            <w:tcW w:type="dxa" w:w="3118"/>
          </w:tcPr>
          <w:p>
            <w:pPr/>
            <w:r>
              <w:rPr>
                <w:sz w:val="17"/>
              </w:rPr>
              <w:t>SmsHealthController.smsHealth()</w:t>
            </w:r>
          </w:p>
        </w:tc>
        <w:tc>
          <w:tcPr>
            <w:tcW w:type="dxa" w:w="3118"/>
          </w:tcPr>
          <w:p>
            <w:pPr/>
            <w:r>
              <w:rPr>
                <w:sz w:val="17"/>
              </w:rPr>
              <w:t>backend/src/notification/sms-health.controller.ts:45</w:t>
            </w:r>
          </w:p>
        </w:tc>
      </w:tr>
      <w:tr>
        <w:tc>
          <w:tcPr>
            <w:tcW w:type="dxa" w:w="4535"/>
          </w:tcPr>
          <w:p>
            <w:pPr/>
            <w:r>
              <w:rPr>
                <w:sz w:val="17"/>
              </w:rPr>
              <w:t>A sessionId from /admin/notifications/sms-probe is required.</w:t>
            </w:r>
          </w:p>
        </w:tc>
        <w:tc>
          <w:tcPr>
            <w:tcW w:type="dxa" w:w="3118"/>
          </w:tcPr>
          <w:p>
            <w:pPr/>
            <w:r>
              <w:rPr>
                <w:sz w:val="17"/>
              </w:rPr>
              <w:t>SmsHealthController.smsHealth()</w:t>
            </w:r>
          </w:p>
        </w:tc>
        <w:tc>
          <w:tcPr>
            <w:tcW w:type="dxa" w:w="3118"/>
          </w:tcPr>
          <w:p>
            <w:pPr/>
            <w:r>
              <w:rPr>
                <w:sz w:val="17"/>
              </w:rPr>
              <w:t>backend/src/notification/sms-health.controller.ts:62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